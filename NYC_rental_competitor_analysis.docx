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 w:eastAsia="Noto Sans CJK SC"/>
          <w:b/>
          <w:sz w:val="42"/>
        </w:rPr>
        <w:t>NYC 租房网站竞品功能、商业逻辑、技术部署与落地方案分析</w:t>
      </w:r>
    </w:p>
    <w:p>
      <w:pPr>
        <w:jc w:val="center"/>
      </w:pPr>
      <w:r>
        <w:rPr>
          <w:rFonts w:ascii="Aptos" w:hAnsi="Aptos" w:eastAsia="Noto Sans CJK SC"/>
          <w:sz w:val="24"/>
        </w:rPr>
        <w:t>分析对象：Roomrs、Blueground、Apartments.com、StreetEasy</w:t>
        <w:br/>
        <w:t>项目方向：先做 2D 地图 + 房源详情页 + 周边生活地图，再逐步升级到 3D 楼宇展示</w:t>
      </w:r>
    </w:p>
    <w:p>
      <w:pPr>
        <w:jc w:val="center"/>
      </w:pPr>
      <w:r>
        <w:rPr>
          <w:i/>
          <w:sz w:val="20"/>
        </w:rPr>
        <w:t>版本：V1.0  |  日期：2026-05-29</w:t>
      </w:r>
    </w:p>
    <w:p>
      <w:r>
        <w:rPr>
          <w:rFonts w:ascii="Aptos" w:hAnsi="Aptos" w:eastAsia="Noto Sans CJK SC"/>
        </w:rPr>
      </w:r>
    </w:p>
    <w:p>
      <w:pPr>
        <w:pStyle w:val="Heading1"/>
      </w:pPr>
      <w:r>
        <w:rPr>
          <w:rFonts w:ascii="Aptos Display" w:hAnsi="Aptos Display" w:eastAsia="Noto Sans CJK SC"/>
        </w:rPr>
        <w:t>一、执行总结</w:t>
      </w:r>
    </w:p>
    <w:p>
      <w:r>
        <w:rPr>
          <w:rFonts w:ascii="Aptos" w:hAnsi="Aptos" w:eastAsia="Noto Sans CJK SC"/>
        </w:rPr>
        <w:t>这份文件的目标不是简单列功能，而是把四个网站拆成可以学习、可以实施、可以落地的模块。你的项目当前最适合先做一个“NYC 学生找房 2D 地图 + 房源详情页 + 周边生活 POI + 中介导流”的轻平台，而不是一开始做完整交易闭环。</w:t>
      </w:r>
    </w:p>
    <w:p>
      <w:r>
        <w:rPr>
          <w:rFonts w:ascii="Aptos" w:hAnsi="Aptos" w:eastAsia="Noto Sans CJK SC"/>
        </w:rPr>
        <w:t>核心判断：Roomrs 和 Blueground 更偏“自营/半自营房源运营”，Apartments.com 和 StreetEasy 更偏“大型房源流量平台 + 广告/Lead 平台”。你的机会不是和它们拼房源数量，而是用更清楚的学生视角、更直观的地图、更简单的中英文说明，解决“刚来纽约不知道住哪里”的问题。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Aptos" w:hAnsi="Aptos" w:eastAsia="Noto Sans CJK SC"/>
                <w:b/>
                <w:sz w:val="17"/>
              </w:rPr>
              <w:t>网站</w:t>
            </w:r>
          </w:p>
        </w:tc>
        <w:tc>
          <w:tcPr>
            <w:tcW w:type="dxa" w:w="3168"/>
            <w:vAlign w:val="center"/>
            <w:shd w:fill="D9EAF7"/>
          </w:tcPr>
          <w:p>
            <w:r/>
            <w:r>
              <w:rPr>
                <w:rFonts w:ascii="Aptos" w:hAnsi="Aptos" w:eastAsia="Noto Sans CJK SC"/>
                <w:b/>
                <w:sz w:val="17"/>
              </w:rPr>
              <w:t>产品本质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Aptos" w:hAnsi="Aptos" w:eastAsia="Noto Sans CJK SC"/>
                <w:b/>
                <w:sz w:val="17"/>
              </w:rPr>
              <w:t>最值得学习的点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ptos" w:hAnsi="Aptos" w:eastAsia="Noto Sans CJK SC"/>
                <w:b/>
                <w:sz w:val="17"/>
              </w:rPr>
              <w:t>你第一版是否要做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7"/>
              </w:rPr>
              <w:t>Roomrs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7"/>
              </w:rPr>
              <w:t>共居/房间租赁品牌，强调 furnished、flexible lease、房间级出租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7"/>
              </w:rPr>
              <w:t>房间级展示、3D/Map/Floor Plan、Nearby subway、Apply、wishlist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7"/>
              </w:rPr>
              <w:t>要学习房间级展示和地铁距离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7"/>
              </w:rPr>
              <w:t>Blueground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7"/>
              </w:rPr>
              <w:t>高端 furnished apartment / serviced apartment 平台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7"/>
              </w:rPr>
              <w:t>详情页导航、周边 POI 地图、按日期预订、入住规则、similar homes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7"/>
              </w:rPr>
              <w:t>要学习 About the neighborhood 地图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7"/>
              </w:rPr>
              <w:t>Apartments.com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7"/>
              </w:rPr>
              <w:t>全国型租房搜索 + 广告 + 租赁工具平台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7"/>
              </w:rPr>
              <w:t>完整筛选、费用说明、申请/消息/看房、学校/交通/POI/Commute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7"/>
              </w:rPr>
              <w:t>要学习费用、交通、学校距离和联系表单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7"/>
              </w:rPr>
              <w:t>StreetEasy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7"/>
              </w:rPr>
              <w:t>NYC 本地房源 marketplace，强调中介透明和楼宇历史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7"/>
              </w:rPr>
              <w:t>Agent 透明、Save/Share/Report、Days on market、Price history、Building profile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7"/>
              </w:rPr>
              <w:t>要学习信任系统和楼宇信息</w:t>
            </w:r>
          </w:p>
        </w:tc>
      </w:tr>
    </w:tbl>
    <w:p/>
    <w:p>
      <w:pPr>
        <w:pStyle w:val="Heading1"/>
      </w:pPr>
      <w:r>
        <w:rPr>
          <w:rFonts w:ascii="Aptos Display" w:hAnsi="Aptos Display" w:eastAsia="Noto Sans CJK SC"/>
        </w:rPr>
        <w:t>二、资料来源与分析限制</w:t>
      </w:r>
    </w:p>
    <w:p>
      <w:r>
        <w:rPr>
          <w:rFonts w:ascii="Aptos" w:hAnsi="Aptos" w:eastAsia="Noto Sans CJK SC"/>
        </w:rPr>
        <w:t>本文件基于用户提供的页面截图、用户提供的 URL、公开网页可见内容、以及对租房平台常见系统架构的产品推断。需要注意：外部无法准确知道这些公司的内部后端、数据库、推荐算法、部署环境和商业合同细节，所以“技术模式”和“部署方式”部分属于基于功能表现的合理推断，不是官方架构图。</w:t>
      </w:r>
    </w:p>
    <w:p>
      <w:r>
        <w:rPr>
          <w:rFonts w:ascii="Aptos" w:hAnsi="Aptos" w:eastAsia="Noto Sans CJK SC"/>
        </w:rPr>
        <w:t>所有对功能的判断应以实际页面最新表现为准。很多网站会做 A/B 测试、地区差异、登录状态差异、移动端和桌面端差异，所以同一页面在不同时间看到的功能可能会变化。</w:t>
      </w:r>
    </w:p>
    <w:p>
      <w:pPr>
        <w:pStyle w:val="Heading1"/>
      </w:pPr>
      <w:r>
        <w:rPr>
          <w:rFonts w:ascii="Aptos Display" w:hAnsi="Aptos Display" w:eastAsia="Noto Sans CJK SC"/>
        </w:rPr>
        <w:t>三、四家网站总体定位对比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Aptos" w:hAnsi="Aptos" w:eastAsia="Noto Sans CJK SC"/>
                <w:b/>
                <w:sz w:val="15"/>
              </w:rPr>
              <w:t>维度</w:t>
            </w:r>
          </w:p>
        </w:tc>
        <w:tc>
          <w:tcPr>
            <w:tcW w:type="dxa" w:w="2232"/>
            <w:vAlign w:val="center"/>
            <w:shd w:fill="D9EAF7"/>
          </w:tcPr>
          <w:p>
            <w:r/>
            <w:r>
              <w:rPr>
                <w:rFonts w:ascii="Aptos" w:hAnsi="Aptos" w:eastAsia="Noto Sans CJK SC"/>
                <w:b/>
                <w:sz w:val="15"/>
              </w:rPr>
              <w:t>Roomrs</w:t>
            </w:r>
          </w:p>
        </w:tc>
        <w:tc>
          <w:tcPr>
            <w:tcW w:type="dxa" w:w="2232"/>
            <w:vAlign w:val="center"/>
            <w:shd w:fill="D9EAF7"/>
          </w:tcPr>
          <w:p>
            <w:r/>
            <w:r>
              <w:rPr>
                <w:rFonts w:ascii="Aptos" w:hAnsi="Aptos" w:eastAsia="Noto Sans CJK SC"/>
                <w:b/>
                <w:sz w:val="15"/>
              </w:rPr>
              <w:t>Blueground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Aptos" w:hAnsi="Aptos" w:eastAsia="Noto Sans CJK SC"/>
                <w:b/>
                <w:sz w:val="15"/>
              </w:rPr>
              <w:t>Apartments.com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Aptos" w:hAnsi="Aptos" w:eastAsia="Noto Sans CJK SC"/>
                <w:b/>
                <w:sz w:val="15"/>
              </w:rPr>
              <w:t>StreetEasy</w:t>
            </w:r>
          </w:p>
        </w:tc>
        <w:tc>
          <w:tcPr>
            <w:tcW w:type="dxa" w:w="2664"/>
            <w:vAlign w:val="center"/>
            <w:shd w:fill="D9EAF7"/>
          </w:tcPr>
          <w:p>
            <w:r/>
            <w:r>
              <w:rPr>
                <w:rFonts w:ascii="Aptos" w:hAnsi="Aptos" w:eastAsia="Noto Sans CJK SC"/>
                <w:b/>
                <w:sz w:val="15"/>
              </w:rPr>
              <w:t>你的网站建议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目标用户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年轻租客、学生、合租用户、短中期租客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商务人士、企业客户、远程工作者、高预算学生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全国租客、房东、物业公司、property manager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NYC 租客、买家、卖家、broker、房东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国际学生、家长、纽约新生、合作中介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核心产品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furnished room / coliving room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furnished serviced apartment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large-scale rental marketplace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NYC-specific rental/sales marketplace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student-oriented 2D/3D map discovery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供给方式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平台/运营方控制或合作房源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自营/合作管理库存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房东/物业/中介上传或集成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broker/owner/listing feeds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前期合作中介提供，平台手动审核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盈利逻辑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租金差价、服务费、运营管理收益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高端长短租溢价、企业客户、服务费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广告、订阅、leads、租赁工具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listing 广告、agent 工具、featured/sponsored、leads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前期免费，后期推广位、优先展示、lead 收费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技术重度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中等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较重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非常重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非常重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V1 轻量，V2/V3 再加后台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你的学习重点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房间级详情和 roommate/coliving 逻辑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周边地图和生活圈模块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完整信息结构和转化流程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信任、历史、broker 透明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做小而准，不做全量平台</w:t>
            </w:r>
          </w:p>
        </w:tc>
      </w:tr>
    </w:tbl>
    <w:p/>
    <w:p>
      <w:pPr>
        <w:pStyle w:val="Heading1"/>
      </w:pPr>
      <w:r>
        <w:rPr>
          <w:rFonts w:ascii="Aptos Display" w:hAnsi="Aptos Display" w:eastAsia="Noto Sans CJK SC"/>
        </w:rPr>
        <w:t>四、Roomrs 详细分析</w:t>
      </w:r>
    </w:p>
    <w:p>
      <w:pPr>
        <w:pStyle w:val="Heading2"/>
      </w:pPr>
      <w:r>
        <w:rPr>
          <w:rFonts w:ascii="Aptos Display" w:hAnsi="Aptos Display" w:eastAsia="Noto Sans CJK SC"/>
        </w:rPr>
        <w:t>4.1 网站在做什么</w:t>
      </w:r>
    </w:p>
    <w:p>
      <w:r>
        <w:rPr>
          <w:rFonts w:ascii="Aptos" w:hAnsi="Aptos" w:eastAsia="Noto Sans CJK SC"/>
        </w:rPr>
        <w:t>Roomrs 的定位是 NYC furnished rooms / coliving / flexible lease。它把复杂的纽约租房过程包装成更简单的“拎包入住、房间级出租、短中期灵活租期”产品。公开页面显示房源会包含照片、位置、面积、卧室/卫生间数量、3D View、Map View、Floor Plan、wishlist、Amenities、Location、Nearby Subway、Similar apartments、Apply 等模块。[S1][S2]</w:t>
      </w:r>
    </w:p>
    <w:p>
      <w:pPr>
        <w:pStyle w:val="Heading2"/>
      </w:pPr>
      <w:r>
        <w:rPr>
          <w:rFonts w:ascii="Aptos Display" w:hAnsi="Aptos Display" w:eastAsia="Noto Sans CJK SC"/>
        </w:rPr>
        <w:t>4.2 页面功能拆解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944"/>
            <w:vAlign w:val="center"/>
            <w:shd w:fill="D9EAF7"/>
          </w:tcPr>
          <w:p>
            <w:r/>
            <w:r>
              <w:rPr>
                <w:rFonts w:ascii="Aptos" w:hAnsi="Aptos" w:eastAsia="Noto Sans CJK SC"/>
                <w:b/>
                <w:sz w:val="16"/>
              </w:rPr>
              <w:t>模块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ptos" w:hAnsi="Aptos" w:eastAsia="Noto Sans CJK SC"/>
                <w:b/>
                <w:sz w:val="16"/>
              </w:rPr>
              <w:t>具体功能</w:t>
            </w:r>
          </w:p>
        </w:tc>
        <w:tc>
          <w:tcPr>
            <w:tcW w:type="dxa" w:w="2952"/>
            <w:vAlign w:val="center"/>
            <w:shd w:fill="D9EAF7"/>
          </w:tcPr>
          <w:p>
            <w:r/>
            <w:r>
              <w:rPr>
                <w:rFonts w:ascii="Aptos" w:hAnsi="Aptos" w:eastAsia="Noto Sans CJK SC"/>
                <w:b/>
                <w:sz w:val="16"/>
              </w:rPr>
              <w:t>用户价值</w:t>
            </w:r>
          </w:p>
        </w:tc>
        <w:tc>
          <w:tcPr>
            <w:tcW w:type="dxa" w:w="3240"/>
            <w:vAlign w:val="center"/>
            <w:shd w:fill="D9EAF7"/>
          </w:tcPr>
          <w:p>
            <w:r/>
            <w:r>
              <w:rPr>
                <w:rFonts w:ascii="Aptos" w:hAnsi="Aptos" w:eastAsia="Noto Sans CJK SC"/>
                <w:b/>
                <w:sz w:val="16"/>
              </w:rPr>
              <w:t>你的网站怎么学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顶部导航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Available Rentals、Neighborhoods、For Students、How it Works、Chat with Us、Check Availability</w:t>
            </w:r>
          </w:p>
        </w:tc>
        <w:tc>
          <w:tcPr>
            <w:tcW w:type="dxa" w:w="2952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让用户知道可以浏览房源、了解区域、学生专项、咨询客服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你的导航可以做：Map、Schools、Areas、How it works、List with us、Contact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图片与媒体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Show all photos；房源详情页有图片预览</w:t>
            </w:r>
          </w:p>
        </w:tc>
        <w:tc>
          <w:tcPr>
            <w:tcW w:type="dxa" w:w="2952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用户快速判断房源质量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V1 必须做图片 gallery，图片要压缩并用 CDN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房间级标题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例如 Blue Room / North 8th St #2R</w:t>
            </w:r>
          </w:p>
        </w:tc>
        <w:tc>
          <w:tcPr>
            <w:tcW w:type="dxa" w:w="2952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适合合租和单间出租，减少用户误解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你的数据模型必须支持 room-level listing，不只支持整套 apartment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3D/Map/Floor Plan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三个视觉入口：3D View、Map View、Floor Plan</w:t>
            </w:r>
          </w:p>
        </w:tc>
        <w:tc>
          <w:tcPr>
            <w:tcW w:type="dxa" w:w="2952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让用户从室内、位置、户型三个角度理解房源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V1 先做 Photos + 2D Map + Floor Plan URL，3D 可作为可选链接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Amenities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面积、卧室、卫生间、Dishwasher、Smart Lock、Laundry、Roof deck 等</w:t>
            </w:r>
          </w:p>
        </w:tc>
        <w:tc>
          <w:tcPr>
            <w:tcW w:type="dxa" w:w="2952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用图标和短词降低阅读成本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用标签化 amenities，不要只写大段文字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Available rooms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展示同一套房里的可租房间</w:t>
            </w:r>
          </w:p>
        </w:tc>
        <w:tc>
          <w:tcPr>
            <w:tcW w:type="dxa" w:w="2952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适合多人合租和不同价格房间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V1 支持 building -&gt; unit -&gt; room 三层结构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Location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街区介绍、位置描述</w:t>
            </w:r>
          </w:p>
        </w:tc>
        <w:tc>
          <w:tcPr>
            <w:tcW w:type="dxa" w:w="2952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建立区域认知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为每个 neighborhood 写短说明：安全、通勤、生活便利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Nearby Subway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列出地铁线和步行时间，例如 Bedford Ave 5 min</w:t>
            </w:r>
          </w:p>
        </w:tc>
        <w:tc>
          <w:tcPr>
            <w:tcW w:type="dxa" w:w="2952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比单纯地图更直接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每个房源卡片必须显示最近 2-3 个地铁站和时间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Apply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引导申请</w:t>
            </w:r>
          </w:p>
        </w:tc>
        <w:tc>
          <w:tcPr>
            <w:tcW w:type="dxa" w:w="2952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完成转化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V1 不做复杂申请，只做 Contact/Book Tour/Ask Availability</w:t>
            </w:r>
          </w:p>
        </w:tc>
      </w:tr>
    </w:tbl>
    <w:p/>
    <w:p>
      <w:pPr>
        <w:pStyle w:val="Heading2"/>
      </w:pPr>
      <w:r>
        <w:rPr>
          <w:rFonts w:ascii="Aptos Display" w:hAnsi="Aptos Display" w:eastAsia="Noto Sans CJK SC"/>
        </w:rPr>
        <w:t>4.3 Roomrs 的优点</w:t>
      </w:r>
    </w:p>
    <w:p>
      <w:pPr>
        <w:pStyle w:val="ListBullet"/>
      </w:pPr>
      <w:r>
        <w:rPr>
          <w:rFonts w:ascii="Aptos" w:hAnsi="Aptos" w:eastAsia="Noto Sans CJK SC"/>
        </w:rPr>
        <w:t>定位清楚：用户一眼知道这是 furnished room / coliving，不是普通长租搜索平台。</w:t>
      </w:r>
    </w:p>
    <w:p>
      <w:pPr>
        <w:pStyle w:val="ListBullet"/>
      </w:pPr>
      <w:r>
        <w:rPr>
          <w:rFonts w:ascii="Aptos" w:hAnsi="Aptos" w:eastAsia="Noto Sans CJK SC"/>
        </w:rPr>
        <w:t>转化路径短：从照片、房间信息、amenities、附近地铁，到 Apply，流程很直接。</w:t>
      </w:r>
    </w:p>
    <w:p>
      <w:pPr>
        <w:pStyle w:val="ListBullet"/>
      </w:pPr>
      <w:r>
        <w:rPr>
          <w:rFonts w:ascii="Aptos" w:hAnsi="Aptos" w:eastAsia="Noto Sans CJK SC"/>
        </w:rPr>
        <w:t>适合学生和新来纽约的人：furnished、flexible lease、utilities/maintenance 等概念降低搬家门槛。</w:t>
      </w:r>
    </w:p>
    <w:p>
      <w:pPr>
        <w:pStyle w:val="ListBullet"/>
      </w:pPr>
      <w:r>
        <w:rPr>
          <w:rFonts w:ascii="Aptos" w:hAnsi="Aptos" w:eastAsia="Noto Sans CJK SC"/>
        </w:rPr>
        <w:t>房间级展示适合真实学生需求：很多学生不是找整套房，而是找一个 private room。</w:t>
      </w:r>
    </w:p>
    <w:p>
      <w:pPr>
        <w:pStyle w:val="ListBullet"/>
      </w:pPr>
      <w:r>
        <w:rPr>
          <w:rFonts w:ascii="Aptos" w:hAnsi="Aptos" w:eastAsia="Noto Sans CJK SC"/>
        </w:rPr>
        <w:t>Nearby Subway 直接给时间，减少用户自己查地图的成本。</w:t>
      </w:r>
    </w:p>
    <w:p>
      <w:pPr>
        <w:pStyle w:val="Heading2"/>
      </w:pPr>
      <w:r>
        <w:rPr>
          <w:rFonts w:ascii="Aptos Display" w:hAnsi="Aptos Display" w:eastAsia="Noto Sans CJK SC"/>
        </w:rPr>
        <w:t>4.4 Roomrs 的缺点</w:t>
      </w:r>
    </w:p>
    <w:p>
      <w:pPr>
        <w:pStyle w:val="ListBullet"/>
      </w:pPr>
      <w:r>
        <w:rPr>
          <w:rFonts w:ascii="Aptos" w:hAnsi="Aptos" w:eastAsia="Noto Sans CJK SC"/>
        </w:rPr>
        <w:t>房源数量有限，覆盖面不如 Apartments.com 和 StreetEasy。</w:t>
      </w:r>
    </w:p>
    <w:p>
      <w:pPr>
        <w:pStyle w:val="ListBullet"/>
      </w:pPr>
      <w:r>
        <w:rPr>
          <w:rFonts w:ascii="Aptos" w:hAnsi="Aptos" w:eastAsia="Noto Sans CJK SC"/>
        </w:rPr>
        <w:t>如果平台控制库存，用户只能看平台有的房源，不是全市场。</w:t>
      </w:r>
    </w:p>
    <w:p>
      <w:pPr>
        <w:pStyle w:val="ListBullet"/>
      </w:pPr>
      <w:r>
        <w:rPr>
          <w:rFonts w:ascii="Aptos" w:hAnsi="Aptos" w:eastAsia="Noto Sans CJK SC"/>
        </w:rPr>
        <w:t>价格可能比自己找普通合租更高，因为便利性、家具、服务和灵活租期会有溢价。</w:t>
      </w:r>
    </w:p>
    <w:p>
      <w:pPr>
        <w:pStyle w:val="ListBullet"/>
      </w:pPr>
      <w:r>
        <w:rPr>
          <w:rFonts w:ascii="Aptos" w:hAnsi="Aptos" w:eastAsia="Noto Sans CJK SC"/>
        </w:rPr>
        <w:t>对房源真实性的信任主要依赖品牌，用户仍然需要看合同、费用和退款规则。</w:t>
      </w:r>
    </w:p>
    <w:p>
      <w:pPr>
        <w:pStyle w:val="Heading2"/>
      </w:pPr>
      <w:r>
        <w:rPr>
          <w:rFonts w:ascii="Aptos Display" w:hAnsi="Aptos Display" w:eastAsia="Noto Sans CJK SC"/>
        </w:rPr>
        <w:t>4.5 推断技术模式与部署</w:t>
      </w:r>
    </w:p>
    <w:p>
      <w:r>
        <w:rPr>
          <w:rFonts w:ascii="Aptos" w:hAnsi="Aptos" w:eastAsia="Noto Sans CJK SC"/>
        </w:rPr>
        <w:t>从公开页面表现看，Roomrs 需要一个房源 CMS/后台、图片/视频 CDN、房源详情页生成、地图模块、申请/咨询表单、客服聊天入口、SEO 页面和数据更新流程。公开页面可见图片资源使用 cloudfront.roomrs.com，说明其静态媒体很可能通过云存储 + CDN 分发。[S2]</w:t>
      </w:r>
    </w:p>
    <w:p>
      <w:pPr>
        <w:shd w:fill="F2F2F2"/>
      </w:pPr>
      <w:r>
        <w:rPr>
          <w:rFonts w:ascii="Consolas" w:hAnsi="Consolas" w:eastAsia="Noto Sans CJK SC"/>
          <w:sz w:val="17"/>
        </w:rPr>
        <w:t>可能架构：</w:t>
        <w:br/>
        <w:t>用户浏览器</w:t>
        <w:br/>
        <w:t xml:space="preserve">  -&gt; 前端页面（React/Next.js/Vue 或类似 SSR/SPA）</w:t>
        <w:br/>
        <w:t xml:space="preserve">  -&gt; 房源 API / CMS API</w:t>
        <w:br/>
        <w:t xml:space="preserve">  -&gt; 数据库（PostgreSQL/MySQL）</w:t>
        <w:br/>
        <w:t xml:space="preserve">  -&gt; 图片存储（S3 类对象存储）+ CDN（CloudFront 类）</w:t>
        <w:br/>
        <w:t xml:space="preserve">  -&gt; 申请/客服/邮件系统</w:t>
        <w:br/>
        <w:t xml:space="preserve">  -&gt; Analytics / CRM</w:t>
      </w:r>
    </w:p>
    <w:p>
      <w:pPr>
        <w:pStyle w:val="Heading2"/>
      </w:pPr>
      <w:r>
        <w:rPr>
          <w:rFonts w:ascii="Aptos Display" w:hAnsi="Aptos Display" w:eastAsia="Noto Sans CJK SC"/>
        </w:rPr>
        <w:t>4.6 如果你要落地 Roomrs 类功能</w:t>
      </w:r>
    </w:p>
    <w:p>
      <w:r>
        <w:rPr>
          <w:rFonts w:ascii="Aptos" w:hAnsi="Aptos" w:eastAsia="Noto Sans CJK SC"/>
        </w:rPr>
        <w:t>1. 先设计三层数据：Building、Unit、Room。不要只做单一 Listing 表。</w:t>
      </w:r>
    </w:p>
    <w:p>
      <w:r>
        <w:rPr>
          <w:rFonts w:ascii="Aptos" w:hAnsi="Aptos" w:eastAsia="Noto Sans CJK SC"/>
        </w:rPr>
        <w:t>2. 每个房间必须有：房间名、价格、可入住日期、是否 furnished、是否独卫、共享人数、照片、视频/3D 链接、agent。</w:t>
      </w:r>
    </w:p>
    <w:p>
      <w:r>
        <w:rPr>
          <w:rFonts w:ascii="Aptos" w:hAnsi="Aptos" w:eastAsia="Noto Sans CJK SC"/>
        </w:rPr>
        <w:t>3. 每个 unit 必须有：卧室数、卫生间数、厨房/客厅照片、洗衣方式、总面积、户型图。</w:t>
      </w:r>
    </w:p>
    <w:p>
      <w:r>
        <w:rPr>
          <w:rFonts w:ascii="Aptos" w:hAnsi="Aptos" w:eastAsia="Noto Sans CJK SC"/>
        </w:rPr>
        <w:t>4. 每个 building 必须有：地址、经纬度、街区、最近地铁、学校距离、楼宇设施、费用说明。</w:t>
      </w:r>
    </w:p>
    <w:p>
      <w:r>
        <w:rPr>
          <w:rFonts w:ascii="Aptos" w:hAnsi="Aptos" w:eastAsia="Noto Sans CJK SC"/>
        </w:rPr>
        <w:t>5. 第一版申请不要做成完整 application，只做“联系中介/预约看房/确认可租”。</w:t>
      </w:r>
    </w:p>
    <w:p>
      <w:r>
        <w:rPr>
          <w:rFonts w:ascii="Aptos" w:hAnsi="Aptos" w:eastAsia="Noto Sans CJK SC"/>
        </w:rPr>
        <w:t>6. 用 Google Sheet 或 Airtable 维护房源，定时生成 JSON，前端只读取 JSON。</w:t>
      </w:r>
    </w:p>
    <w:p>
      <w:pPr>
        <w:pStyle w:val="Heading1"/>
      </w:pPr>
      <w:r>
        <w:rPr>
          <w:rFonts w:ascii="Aptos Display" w:hAnsi="Aptos Display" w:eastAsia="Noto Sans CJK SC"/>
        </w:rPr>
        <w:t>五、Blueground 详细分析</w:t>
      </w:r>
    </w:p>
    <w:p>
      <w:pPr>
        <w:pStyle w:val="Heading2"/>
      </w:pPr>
      <w:r>
        <w:rPr>
          <w:rFonts w:ascii="Aptos Display" w:hAnsi="Aptos Display" w:eastAsia="Noto Sans CJK SC"/>
        </w:rPr>
        <w:t>5.1 网站在做什么</w:t>
      </w:r>
    </w:p>
    <w:p>
      <w:r>
        <w:rPr>
          <w:rFonts w:ascii="Aptos" w:hAnsi="Aptos" w:eastAsia="Noto Sans CJK SC"/>
        </w:rPr>
        <w:t>Blueground 是 fully furnished apartment / serviced apartment 平台。它强调 furnished、monthly stay、可以 30 天起租、适合短期或长期住宿，且常面向企业、商务人士、远程工作者和高预算学生。其 NYC 页面说明最短住宿从 30 天开始，并提到学生住宿、远程看房和在线 paperwork 等流程。[S3]</w:t>
      </w:r>
    </w:p>
    <w:p>
      <w:pPr>
        <w:pStyle w:val="Heading2"/>
      </w:pPr>
      <w:r>
        <w:rPr>
          <w:rFonts w:ascii="Aptos Display" w:hAnsi="Aptos Display" w:eastAsia="Noto Sans CJK SC"/>
        </w:rPr>
        <w:t>5.2 详情页功能拆解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ptos" w:hAnsi="Aptos" w:eastAsia="Noto Sans CJK SC"/>
                <w:b/>
                <w:sz w:val="16"/>
              </w:rPr>
              <w:t>模块</w:t>
            </w:r>
          </w:p>
        </w:tc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Aptos" w:hAnsi="Aptos" w:eastAsia="Noto Sans CJK SC"/>
                <w:b/>
                <w:sz w:val="16"/>
              </w:rPr>
              <w:t>具体功能</w:t>
            </w:r>
          </w:p>
        </w:tc>
        <w:tc>
          <w:tcPr>
            <w:tcW w:type="dxa" w:w="2736"/>
            <w:vAlign w:val="center"/>
            <w:shd w:fill="D9EAF7"/>
          </w:tcPr>
          <w:p>
            <w:r/>
            <w:r>
              <w:rPr>
                <w:rFonts w:ascii="Aptos" w:hAnsi="Aptos" w:eastAsia="Noto Sans CJK SC"/>
                <w:b/>
                <w:sz w:val="16"/>
              </w:rPr>
              <w:t>用户价值</w:t>
            </w:r>
          </w:p>
        </w:tc>
        <w:tc>
          <w:tcPr>
            <w:tcW w:type="dxa" w:w="3240"/>
            <w:vAlign w:val="center"/>
            <w:shd w:fill="D9EAF7"/>
          </w:tcPr>
          <w:p>
            <w:r/>
            <w:r>
              <w:rPr>
                <w:rFonts w:ascii="Aptos" w:hAnsi="Aptos" w:eastAsia="Noto Sans CJK SC"/>
                <w:b/>
                <w:sz w:val="16"/>
              </w:rPr>
              <w:t>你的网站怎么学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详情页锚点导航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Photos、About this home、The bedrooms、What this home offers、About the neighborhood、Similar homes、Booking &amp; stay rules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页面很长时，用户可以快速跳到关心部分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你的详情页也应做 sticky tabs：Overview、Amenities、Map、Transit、Fees、Similar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房源描述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全家具、设计感、入住规则、卧室配置、居住体验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卖的是“省心”和标准化体验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你的中介房源也要标准化描述，不要每套房格式不同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日期/价格逻辑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很多 furnished stay 需要选择日期后展示价格或可租性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价格和可用性与 stay length 强相关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V1 可以先展示 available date；V2 再做日期筛选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About the neighborhood 地图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地图中心为公寓，周边有 Supermarkets、Parking lots、Gyms、Schools/Universities、Restaurants、Cafes、Bars、Shops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帮助用户判断生活便利度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这是你 V1 最应该复制的模块：2D 地图 + POI 分类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地点搜索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Search by address or place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用户可以查学校、公司、地铁、常去地点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V1 可先做固定学校按钮，后期接 Mapbox/Google geocoding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地图控件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缩放、全屏、图层/定位类控件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标准地图体验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Mapbox 可直接添加 NavigationControl 和 FullscreenControl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Similar homes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同区域或类似价格房源推荐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减少跳出率，提高转化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V1 必须做同学校/同区域 similar listings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Booking &amp; stay rules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入住和预订规则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减少纠纷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你的平台要做 Fees &amp; Rules：broker fee、押金、申请费、utility</w:t>
            </w:r>
          </w:p>
        </w:tc>
      </w:tr>
    </w:tbl>
    <w:p/>
    <w:p>
      <w:r>
        <w:rPr>
          <w:rFonts w:ascii="Aptos" w:hAnsi="Aptos" w:eastAsia="Noto Sans CJK SC"/>
        </w:rPr>
        <w:t>Blueground 周边地图示例截图（用户提供）：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645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d4a3caa-5cc4-4855-899e-3c846385905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64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图 1：Blueground 详情页中的 About the neighborhood 2D 地图，使用 POI 分类按钮展示超市、学校、餐厅、咖啡馆等生活设施。</w:t>
      </w:r>
    </w:p>
    <w:p>
      <w:pPr>
        <w:pStyle w:val="Heading2"/>
      </w:pPr>
      <w:r>
        <w:rPr>
          <w:rFonts w:ascii="Aptos Display" w:hAnsi="Aptos Display" w:eastAsia="Noto Sans CJK SC"/>
        </w:rPr>
        <w:t>5.3 Blueground 的优点</w:t>
      </w:r>
    </w:p>
    <w:p>
      <w:pPr>
        <w:pStyle w:val="ListBullet"/>
      </w:pPr>
      <w:r>
        <w:rPr>
          <w:rFonts w:ascii="Aptos" w:hAnsi="Aptos" w:eastAsia="Noto Sans CJK SC"/>
        </w:rPr>
        <w:t>标准化强：家具、照片、规则、入住体验都像产品，而不是散乱房源。</w:t>
      </w:r>
    </w:p>
    <w:p>
      <w:pPr>
        <w:pStyle w:val="ListBullet"/>
      </w:pPr>
      <w:r>
        <w:rPr>
          <w:rFonts w:ascii="Aptos" w:hAnsi="Aptos" w:eastAsia="Noto Sans CJK SC"/>
        </w:rPr>
        <w:t>地图模块很适合新城市用户：用户不只看房子，也看生活圈。</w:t>
      </w:r>
    </w:p>
    <w:p>
      <w:pPr>
        <w:pStyle w:val="ListBullet"/>
      </w:pPr>
      <w:r>
        <w:rPr>
          <w:rFonts w:ascii="Aptos" w:hAnsi="Aptos" w:eastAsia="Noto Sans CJK SC"/>
        </w:rPr>
        <w:t>详情页结构清晰：锚点导航能把长页面拆成可理解的模块。</w:t>
      </w:r>
    </w:p>
    <w:p>
      <w:pPr>
        <w:pStyle w:val="ListBullet"/>
      </w:pPr>
      <w:r>
        <w:rPr>
          <w:rFonts w:ascii="Aptos" w:hAnsi="Aptos" w:eastAsia="Noto Sans CJK SC"/>
        </w:rPr>
        <w:t>适合远程租房：公开信息提到 remote viewings 和 online paperwork，对国际用户友好。[S3]</w:t>
      </w:r>
    </w:p>
    <w:p>
      <w:pPr>
        <w:pStyle w:val="ListBullet"/>
      </w:pPr>
      <w:r>
        <w:rPr>
          <w:rFonts w:ascii="Aptos" w:hAnsi="Aptos" w:eastAsia="Noto Sans CJK SC"/>
        </w:rPr>
        <w:t>Similar homes 能在用户不满意当前房源时继续留在平台内。</w:t>
      </w:r>
    </w:p>
    <w:p>
      <w:pPr>
        <w:pStyle w:val="Heading2"/>
      </w:pPr>
      <w:r>
        <w:rPr>
          <w:rFonts w:ascii="Aptos Display" w:hAnsi="Aptos Display" w:eastAsia="Noto Sans CJK SC"/>
        </w:rPr>
        <w:t>5.4 Blueground 的缺点</w:t>
      </w:r>
    </w:p>
    <w:p>
      <w:pPr>
        <w:pStyle w:val="ListBullet"/>
      </w:pPr>
      <w:r>
        <w:rPr>
          <w:rFonts w:ascii="Aptos" w:hAnsi="Aptos" w:eastAsia="Noto Sans CJK SC"/>
        </w:rPr>
        <w:t>运营模式很重，需要拿房、家具、清洁、维修、客服、合同和库存管理。</w:t>
      </w:r>
    </w:p>
    <w:p>
      <w:pPr>
        <w:pStyle w:val="ListBullet"/>
      </w:pPr>
      <w:r>
        <w:rPr>
          <w:rFonts w:ascii="Aptos" w:hAnsi="Aptos" w:eastAsia="Noto Sans CJK SC"/>
        </w:rPr>
        <w:t>价格通常更高，不适合预算敏感的普通学生。</w:t>
      </w:r>
    </w:p>
    <w:p>
      <w:pPr>
        <w:pStyle w:val="ListBullet"/>
      </w:pPr>
      <w:r>
        <w:rPr>
          <w:rFonts w:ascii="Aptos" w:hAnsi="Aptos" w:eastAsia="Noto Sans CJK SC"/>
        </w:rPr>
        <w:t>库存有限，用户不能看到全市场房源。</w:t>
      </w:r>
    </w:p>
    <w:p>
      <w:pPr>
        <w:pStyle w:val="ListBullet"/>
      </w:pPr>
      <w:r>
        <w:rPr>
          <w:rFonts w:ascii="Aptos" w:hAnsi="Aptos" w:eastAsia="Noto Sans CJK SC"/>
        </w:rPr>
        <w:t>如果你现在模仿其完整模式，会超出第一版能力。你适合学页面结构和地图，不适合学重运营。</w:t>
      </w:r>
    </w:p>
    <w:p>
      <w:pPr>
        <w:pStyle w:val="Heading2"/>
      </w:pPr>
      <w:r>
        <w:rPr>
          <w:rFonts w:ascii="Aptos Display" w:hAnsi="Aptos Display" w:eastAsia="Noto Sans CJK SC"/>
        </w:rPr>
        <w:t>5.5 推断技术模式与部署</w:t>
      </w:r>
    </w:p>
    <w:p>
      <w:pPr>
        <w:shd w:fill="F2F2F2"/>
      </w:pPr>
      <w:r>
        <w:rPr>
          <w:rFonts w:ascii="Consolas" w:hAnsi="Consolas" w:eastAsia="Noto Sans CJK SC"/>
          <w:sz w:val="17"/>
        </w:rPr>
        <w:t>Blueground 类平台需要：</w:t>
        <w:br/>
        <w:t>1. 房源库存系统：每套房、每个日期、每个价格、每个城市。</w:t>
        <w:br/>
        <w:t>2. 动态定价/可租期系统：stay length、move-in/move-out date 影响价格。</w:t>
        <w:br/>
        <w:t>3. 用户账户和预订流程：合同、付款、入住规则、身份/信用资料。</w:t>
        <w:br/>
        <w:t>4. Partner/Corporate portal：企业客户或渠道客户。</w:t>
        <w:br/>
        <w:t>5. 运维系统：清洁、维修、家具、钥匙、住客支持。</w:t>
        <w:br/>
        <w:t>6. 地图和 POI 系统：房源中心点 + 周边生活设施。</w:t>
      </w:r>
    </w:p>
    <w:p>
      <w:pPr>
        <w:pStyle w:val="Heading2"/>
      </w:pPr>
      <w:r>
        <w:rPr>
          <w:rFonts w:ascii="Aptos Display" w:hAnsi="Aptos Display" w:eastAsia="Noto Sans CJK SC"/>
        </w:rPr>
        <w:t>5.6 如果你要落地 Blueground 类地图模块</w:t>
      </w:r>
    </w:p>
    <w:p>
      <w:r>
        <w:rPr>
          <w:rFonts w:ascii="Aptos" w:hAnsi="Aptos" w:eastAsia="Noto Sans CJK SC"/>
        </w:rPr>
        <w:t>1. 每个房源必须有精确 lat/lng，并确认经纬度顺序：Mapbox 是 [lng, lat]。</w:t>
      </w:r>
    </w:p>
    <w:p>
      <w:r>
        <w:rPr>
          <w:rFonts w:ascii="Aptos" w:hAnsi="Aptos" w:eastAsia="Noto Sans CJK SC"/>
        </w:rPr>
        <w:t>2. 地图中心固定为房源 marker，POI 按类别加载。</w:t>
      </w:r>
    </w:p>
    <w:p>
      <w:r>
        <w:rPr>
          <w:rFonts w:ascii="Aptos" w:hAnsi="Aptos" w:eastAsia="Noto Sans CJK SC"/>
        </w:rPr>
        <w:t>3. POI 不要一次显示所有，只显示用户选中的分类。</w:t>
      </w:r>
    </w:p>
    <w:p>
      <w:r>
        <w:rPr>
          <w:rFonts w:ascii="Aptos" w:hAnsi="Aptos" w:eastAsia="Noto Sans CJK SC"/>
        </w:rPr>
        <w:t>4. POI 只显示房源周边 0.5-1.5 mile 内，避免地图杂乱。</w:t>
      </w:r>
    </w:p>
    <w:p>
      <w:r>
        <w:rPr>
          <w:rFonts w:ascii="Aptos" w:hAnsi="Aptos" w:eastAsia="Noto Sans CJK SC"/>
        </w:rPr>
        <w:t>5. 地图下方同步显示列表：最近 5 个地铁/超市/餐厅/学校。</w:t>
      </w:r>
    </w:p>
    <w:p>
      <w:r>
        <w:rPr>
          <w:rFonts w:ascii="Aptos" w:hAnsi="Aptos" w:eastAsia="Noto Sans CJK SC"/>
        </w:rPr>
        <w:t>6. 第一版用静态 POI JSON；第二版再接 Google Places 或 Mapbox Search API。</w:t>
      </w:r>
    </w:p>
    <w:p>
      <w:pPr>
        <w:pStyle w:val="Heading1"/>
      </w:pPr>
      <w:r>
        <w:rPr>
          <w:rFonts w:ascii="Aptos Display" w:hAnsi="Aptos Display" w:eastAsia="Noto Sans CJK SC"/>
        </w:rPr>
        <w:t>六、Apartments.com 详细分析</w:t>
      </w:r>
    </w:p>
    <w:p>
      <w:pPr>
        <w:pStyle w:val="Heading2"/>
      </w:pPr>
      <w:r>
        <w:rPr>
          <w:rFonts w:ascii="Aptos Display" w:hAnsi="Aptos Display" w:eastAsia="Noto Sans CJK SC"/>
        </w:rPr>
        <w:t>6.1 网站在做什么</w:t>
      </w:r>
    </w:p>
    <w:p>
      <w:r>
        <w:rPr>
          <w:rFonts w:ascii="Aptos" w:hAnsi="Aptos" w:eastAsia="Noto Sans CJK SC"/>
        </w:rPr>
        <w:t>Apartments.com 是全国型租房搜索平台，背后是 CoStar Group。其公开页面强调 over 1 million listings、AI Smart Search、online application、digital lease、rent payment、property management tools 和 marketing platform；首页也写到连接 75 million+ renters 的广告平台。[S4]</w:t>
      </w:r>
    </w:p>
    <w:p>
      <w:pPr>
        <w:pStyle w:val="Heading2"/>
      </w:pPr>
      <w:r>
        <w:rPr>
          <w:rFonts w:ascii="Aptos Display" w:hAnsi="Aptos Display" w:eastAsia="Noto Sans CJK SC"/>
        </w:rPr>
        <w:t>6.2 详情页功能拆解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872"/>
            <w:vAlign w:val="center"/>
            <w:shd w:fill="D9EAF7"/>
          </w:tcPr>
          <w:p>
            <w:r/>
            <w:r>
              <w:rPr>
                <w:rFonts w:ascii="Aptos" w:hAnsi="Aptos" w:eastAsia="Noto Sans CJK SC"/>
                <w:b/>
                <w:sz w:val="15"/>
              </w:rPr>
              <w:t>模块</w:t>
            </w:r>
          </w:p>
        </w:tc>
        <w:tc>
          <w:tcPr>
            <w:tcW w:type="dxa" w:w="3096"/>
            <w:vAlign w:val="center"/>
            <w:shd w:fill="D9EAF7"/>
          </w:tcPr>
          <w:p>
            <w:r/>
            <w:r>
              <w:rPr>
                <w:rFonts w:ascii="Aptos" w:hAnsi="Aptos" w:eastAsia="Noto Sans CJK SC"/>
                <w:b/>
                <w:sz w:val="15"/>
              </w:rPr>
              <w:t>具体功能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Aptos" w:hAnsi="Aptos" w:eastAsia="Noto Sans CJK SC"/>
                <w:b/>
                <w:sz w:val="15"/>
              </w:rPr>
              <w:t>用户价值</w:t>
            </w:r>
          </w:p>
        </w:tc>
        <w:tc>
          <w:tcPr>
            <w:tcW w:type="dxa" w:w="3240"/>
            <w:vAlign w:val="center"/>
            <w:shd w:fill="D9EAF7"/>
          </w:tcPr>
          <w:p>
            <w:r/>
            <w:r>
              <w:rPr>
                <w:rFonts w:ascii="Aptos" w:hAnsi="Aptos" w:eastAsia="Noto Sans CJK SC"/>
                <w:b/>
                <w:sz w:val="15"/>
              </w:rPr>
              <w:t>你的网站怎么学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媒体模块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Photos、Floor Plans、Virtual Tour、Videos、View From Unit；示例页显示 10 Photos、1 Virtual Tour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让用户在远程情况下尽量多了解房源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V1 至少支持 photos；V2 支持 floorPlanUrl、videoUrl、virtualTourUrl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CTA 转化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Contact This Property、Request Tour、Send Message、Apply Now、电话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多入口提高转化率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V1 做 Contact Agent、Book Tour、Ask Availability、Copy Listing ID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价格与基础信息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价格、地址、beds、baths、available date、highlights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用户快速判断是否匹配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卡片和详情页顶部必须完整显示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费用说明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Fees and Policies、base rent disclaimer、community-provided fees、停车等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减少费用争议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你的平台必须显示：base rent、broker fee、deposit、application fee、utilities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租期与属性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1-12 month leases、short term lease、furnished units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判断是否适合学生/短租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必须有 leaseTerm、furnished、shortTerm 标签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Amenities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Washer/Dryer、Dishwasher、Internet、Heating、Smoke Free、Microwave 等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明确生活配置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用 icon tags 和 checklist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Location 地图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地图分类：Schools、Restaurants、Groceries、Coffee、Banks、Shops、Fitness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判断周边便利性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和 Blueground 一样，做 POI 分类地图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Commute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Add a Commute，可选 Driving、Public Transit、Walking、Cycling，并显示理想通勤时间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帮助用户用自己学校/公司判断房源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V1 做学校 preset；V2 接 Directions API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Education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列出学校距离，如 Columbia University walk 9 min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对学生非常关键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你的核心差异化就是学校距离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Transportation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列出地铁站、步行时间、机场/commuter rail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比纯地图更可读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每个房源自动/手动列最近 2-3 个地铁站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Scores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Walkability、Transit、Drivability、Bikeability、Sound score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量化地段优劣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V1 可暂不做；V2 用简单生活便利分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Nearby Apartments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推荐周边类似房源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留住用户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必须做 similar listings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Contact form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姓名、邮箱、move-in date、电话、请求类型：tour/application/availability/custom message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收集 lead 给房东/中介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V1 最适合做这个，不做支付</w:t>
            </w:r>
          </w:p>
        </w:tc>
      </w:tr>
    </w:tbl>
    <w:p/>
    <w:p>
      <w:pPr>
        <w:pStyle w:val="Heading2"/>
      </w:pPr>
      <w:r>
        <w:rPr>
          <w:rFonts w:ascii="Aptos Display" w:hAnsi="Aptos Display" w:eastAsia="Noto Sans CJK SC"/>
        </w:rPr>
        <w:t>6.3 Apartments.com 的优点</w:t>
      </w:r>
    </w:p>
    <w:p>
      <w:pPr>
        <w:pStyle w:val="ListBullet"/>
      </w:pPr>
      <w:r>
        <w:rPr>
          <w:rFonts w:ascii="Aptos" w:hAnsi="Aptos" w:eastAsia="Noto Sans CJK SC"/>
        </w:rPr>
        <w:t>信息完整：照片、费用、交通、学校、POI、评分、申请入口都在一个详情页里。</w:t>
      </w:r>
    </w:p>
    <w:p>
      <w:pPr>
        <w:pStyle w:val="ListBullet"/>
      </w:pPr>
      <w:r>
        <w:rPr>
          <w:rFonts w:ascii="Aptos" w:hAnsi="Aptos" w:eastAsia="Noto Sans CJK SC"/>
        </w:rPr>
        <w:t>转化闭环强：用户可以看房、发消息、申请、甚至后续签约和付款。</w:t>
      </w:r>
    </w:p>
    <w:p>
      <w:pPr>
        <w:pStyle w:val="ListBullet"/>
      </w:pPr>
      <w:r>
        <w:rPr>
          <w:rFonts w:ascii="Aptos" w:hAnsi="Aptos" w:eastAsia="Noto Sans CJK SC"/>
        </w:rPr>
        <w:t>SEO 强：城市、区域、价格、房型、设施等都能产生大量 landing page。</w:t>
      </w:r>
    </w:p>
    <w:p>
      <w:pPr>
        <w:pStyle w:val="ListBullet"/>
      </w:pPr>
      <w:r>
        <w:rPr>
          <w:rFonts w:ascii="Aptos" w:hAnsi="Aptos" w:eastAsia="Noto Sans CJK SC"/>
        </w:rPr>
        <w:t>B2B 工具强：对房东/物业提供广告、租客申请、租金支付、电子合同等工具。[S4]</w:t>
      </w:r>
    </w:p>
    <w:p>
      <w:pPr>
        <w:pStyle w:val="ListBullet"/>
      </w:pPr>
      <w:r>
        <w:rPr>
          <w:rFonts w:ascii="Aptos" w:hAnsi="Aptos" w:eastAsia="Noto Sans CJK SC"/>
        </w:rPr>
        <w:t>对远程选房友好：virtual tour、Matterport、floor plan、commute、school distance 都减少用户不确定性。</w:t>
      </w:r>
    </w:p>
    <w:p>
      <w:pPr>
        <w:pStyle w:val="Heading2"/>
      </w:pPr>
      <w:r>
        <w:rPr>
          <w:rFonts w:ascii="Aptos Display" w:hAnsi="Aptos Display" w:eastAsia="Noto Sans CJK SC"/>
        </w:rPr>
        <w:t>6.4 Apartments.com 的缺点</w:t>
      </w:r>
    </w:p>
    <w:p>
      <w:pPr>
        <w:pStyle w:val="ListBullet"/>
      </w:pPr>
      <w:r>
        <w:rPr>
          <w:rFonts w:ascii="Aptos" w:hAnsi="Aptos" w:eastAsia="Noto Sans CJK SC"/>
        </w:rPr>
        <w:t>功能太多，对第一次来纽约的学生可能信息过载。</w:t>
      </w:r>
    </w:p>
    <w:p>
      <w:pPr>
        <w:pStyle w:val="ListBullet"/>
      </w:pPr>
      <w:r>
        <w:rPr>
          <w:rFonts w:ascii="Aptos" w:hAnsi="Aptos" w:eastAsia="Noto Sans CJK SC"/>
        </w:rPr>
        <w:t>全国平台不一定能把 NYC 学生找房痛点讲清楚，比如 broker fee、guarantor、学校圈层、华人/留学生常用信息。</w:t>
      </w:r>
    </w:p>
    <w:p>
      <w:pPr>
        <w:pStyle w:val="ListBullet"/>
      </w:pPr>
      <w:r>
        <w:rPr>
          <w:rFonts w:ascii="Aptos" w:hAnsi="Aptos" w:eastAsia="Noto Sans CJK SC"/>
        </w:rPr>
        <w:t>对小项目来说完整复制成本极高，需要大量后台、风控、支付、合同、客服和法务能力。</w:t>
      </w:r>
    </w:p>
    <w:p>
      <w:pPr>
        <w:pStyle w:val="ListBullet"/>
      </w:pPr>
      <w:r>
        <w:rPr>
          <w:rFonts w:ascii="Aptos" w:hAnsi="Aptos" w:eastAsia="Noto Sans CJK SC"/>
        </w:rPr>
        <w:t>大平台的广告排序可能让用户难以区分“真正最适合”和“推广位置”。</w:t>
      </w:r>
    </w:p>
    <w:p>
      <w:pPr>
        <w:pStyle w:val="Heading2"/>
      </w:pPr>
      <w:r>
        <w:rPr>
          <w:rFonts w:ascii="Aptos Display" w:hAnsi="Aptos Display" w:eastAsia="Noto Sans CJK SC"/>
        </w:rPr>
        <w:t>6.5 推断技术模式与部署</w:t>
      </w:r>
    </w:p>
    <w:p>
      <w:pPr>
        <w:shd w:fill="F2F2F2"/>
      </w:pPr>
      <w:r>
        <w:rPr>
          <w:rFonts w:ascii="Consolas" w:hAnsi="Consolas" w:eastAsia="Noto Sans CJK SC"/>
          <w:sz w:val="17"/>
        </w:rPr>
        <w:t>Apartments.com 类平台可能需要：</w:t>
        <w:br/>
        <w:t>- 搜索引擎：Elasticsearch / OpenSearch，用于城市、价格、房型、amenities、关键词筛选。</w:t>
        <w:br/>
        <w:t>- Listing database：房源、楼宇、单位、价格、可用性、照片、费用。</w:t>
        <w:br/>
        <w:t>- Media pipeline：图片压缩、视频、Matterport/virtual tour 嵌入、CDN。</w:t>
        <w:br/>
        <w:t>- Map/POI service：地图渲染、附近学校/交通/生活设施、通勤时间。</w:t>
        <w:br/>
        <w:t>- Lead system：Send Message、Request Tour、Apply Now 的表单和分发。</w:t>
        <w:br/>
        <w:t>- Property manager tools：申请、筛选、租金支付、digital lease、maintenance。</w:t>
        <w:br/>
        <w:t>- Ad ranking：sponsored/featured listing、广告预算、点击/转化统计。</w:t>
        <w:br/>
        <w:t>- Analytics：浏览量、收藏、消息、申请、广告效果报表。</w:t>
      </w:r>
    </w:p>
    <w:p>
      <w:pPr>
        <w:pStyle w:val="Heading2"/>
      </w:pPr>
      <w:r>
        <w:rPr>
          <w:rFonts w:ascii="Aptos Display" w:hAnsi="Aptos Display" w:eastAsia="Noto Sans CJK SC"/>
        </w:rPr>
        <w:t>6.6 如果你要落地 Apartments.com 类信息结构</w:t>
      </w:r>
    </w:p>
    <w:p>
      <w:r>
        <w:rPr>
          <w:rFonts w:ascii="Aptos" w:hAnsi="Aptos" w:eastAsia="Noto Sans CJK SC"/>
        </w:rPr>
        <w:t>1. 第一版不要做 Apply Now，只做联系表单，表单字段包括姓名、邮箱、电话、move-in date、预算、想问的问题。</w:t>
      </w:r>
    </w:p>
    <w:p>
      <w:r>
        <w:rPr>
          <w:rFonts w:ascii="Aptos" w:hAnsi="Aptos" w:eastAsia="Noto Sans CJK SC"/>
        </w:rPr>
        <w:t>2. 费用模块必须早做：base rent、broker fee、deposit、application fee、utility、amenity fee、move-in fee。</w:t>
      </w:r>
    </w:p>
    <w:p>
      <w:r>
        <w:rPr>
          <w:rFonts w:ascii="Aptos" w:hAnsi="Aptos" w:eastAsia="Noto Sans CJK SC"/>
        </w:rPr>
        <w:t>3. 把 Location 拆成地图 + Nearby list 两部分。地图好看，列表可读。</w:t>
      </w:r>
    </w:p>
    <w:p>
      <w:r>
        <w:rPr>
          <w:rFonts w:ascii="Aptos" w:hAnsi="Aptos" w:eastAsia="Noto Sans CJK SC"/>
        </w:rPr>
        <w:t>4. 学校距离和地铁距离可以先手动维护，保证准确；后期再接 API 自动计算。</w:t>
      </w:r>
    </w:p>
    <w:p>
      <w:r>
        <w:rPr>
          <w:rFonts w:ascii="Aptos" w:hAnsi="Aptos" w:eastAsia="Noto Sans CJK SC"/>
        </w:rPr>
        <w:t>5. 每个房源要有 listingId，用户联系中介时带上编号，方便追踪转化。</w:t>
      </w:r>
    </w:p>
    <w:p>
      <w:r>
        <w:rPr>
          <w:rFonts w:ascii="Aptos" w:hAnsi="Aptos" w:eastAsia="Noto Sans CJK SC"/>
        </w:rPr>
        <w:t>6. Similar listings 按同学校、同区域、同预算、同房型排序。</w:t>
      </w:r>
    </w:p>
    <w:p>
      <w:pPr>
        <w:pStyle w:val="Heading1"/>
      </w:pPr>
      <w:r>
        <w:rPr>
          <w:rFonts w:ascii="Aptos Display" w:hAnsi="Aptos Display" w:eastAsia="Noto Sans CJK SC"/>
        </w:rPr>
        <w:t>七、StreetEasy 详细分析</w:t>
      </w:r>
    </w:p>
    <w:p>
      <w:pPr>
        <w:pStyle w:val="Heading2"/>
      </w:pPr>
      <w:r>
        <w:rPr>
          <w:rFonts w:ascii="Aptos Display" w:hAnsi="Aptos Display" w:eastAsia="Noto Sans CJK SC"/>
        </w:rPr>
        <w:t>7.1 网站在做什么</w:t>
      </w:r>
    </w:p>
    <w:p>
      <w:r>
        <w:rPr>
          <w:rFonts w:ascii="Aptos" w:hAnsi="Aptos" w:eastAsia="Noto Sans CJK SC"/>
        </w:rPr>
        <w:t>StreetEasy 是纽约本地最重要的房源 marketplace 之一，覆盖租房、买房、楼宇、区域、市场数据和中介工具。示例租房详情页显示价格、base rent 说明、beds/baths、broker fee 法律提示、Request a tour、Ask a question、listing agent、Save/Share/Hide/Add notes/Report listing、days on market、building profile 和 property history。[S5][S6]</w:t>
      </w:r>
    </w:p>
    <w:p>
      <w:pPr>
        <w:pStyle w:val="Heading2"/>
      </w:pPr>
      <w:r>
        <w:rPr>
          <w:rFonts w:ascii="Aptos Display" w:hAnsi="Aptos Display" w:eastAsia="Noto Sans CJK SC"/>
        </w:rPr>
        <w:t>7.2 详情页功能拆解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Aptos" w:hAnsi="Aptos" w:eastAsia="Noto Sans CJK SC"/>
                <w:b/>
                <w:sz w:val="15"/>
              </w:rPr>
              <w:t>模块</w:t>
            </w:r>
          </w:p>
        </w:tc>
        <w:tc>
          <w:tcPr>
            <w:tcW w:type="dxa" w:w="3096"/>
            <w:vAlign w:val="center"/>
            <w:shd w:fill="D9EAF7"/>
          </w:tcPr>
          <w:p>
            <w:r/>
            <w:r>
              <w:rPr>
                <w:rFonts w:ascii="Aptos" w:hAnsi="Aptos" w:eastAsia="Noto Sans CJK SC"/>
                <w:b/>
                <w:sz w:val="15"/>
              </w:rPr>
              <w:t>具体功能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Aptos" w:hAnsi="Aptos" w:eastAsia="Noto Sans CJK SC"/>
                <w:b/>
                <w:sz w:val="15"/>
              </w:rPr>
              <w:t>用户价值</w:t>
            </w:r>
          </w:p>
        </w:tc>
        <w:tc>
          <w:tcPr>
            <w:tcW w:type="dxa" w:w="3168"/>
            <w:vAlign w:val="center"/>
            <w:shd w:fill="D9EAF7"/>
          </w:tcPr>
          <w:p>
            <w:r/>
            <w:r>
              <w:rPr>
                <w:rFonts w:ascii="Aptos" w:hAnsi="Aptos" w:eastAsia="Noto Sans CJK SC"/>
                <w:b/>
                <w:sz w:val="15"/>
              </w:rPr>
              <w:t>你的网站怎么学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媒体预览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照片 + map preview，页面显示多张图片和地图预览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快速判断房源和位置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V1 做照片 gallery + 地图预览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价格说明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$4,400 for rent；Base rent only；total monthly price and fees breakdown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避免 net effective / hidden fee 混乱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必须明确 base rent 与额外费用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Broker fee 法律提示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提示 NYC law 下如果租客没有 hire broker，不应被收 broker fee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保护用户和合规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你平台必须加费用免责声明和合规提示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CTA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Request a tour、Ask a question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降低联系门槛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你的 CTA 用 Book Tour / Ask Availability / Ask Question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Agent 透明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Listed by、姓名、Licensed Real Estate Salesperson、公司、show phone number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建立信任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每个房源都显示中介姓名/公司/license 如有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用户动作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Save、Share、Hide、Add notes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用户可以管理决策过程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V1 做 Save/Share；V2 做 Hide/Notes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社交信号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This home has been saved by X users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提示热度和竞争程度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V2 用 viewCount/saveCount，但注意不要造假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Report listing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举报房源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防假房源和纠纷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V1 必须做 report 按钮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市场时间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Available date、Days on market、Last price change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帮助用户判断房源新鲜度和议价可能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每个 listing 显示 updatedAt、listedAt、priceChangedAt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Home features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Dishwasher、Washer/dryer 等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快速看设施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用标签化 amenities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Building amenities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Live-in super、wellness/outdoor space 等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把 unit 和 building 区分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数据模型必须有 building amenities 和 unit features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About the building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地址、rental building、units、stories、year built、available units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建立楼宇级理解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你后期重点做 building page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Documents and permits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查看文件和 permits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增强透明度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V1 不做，后期可链接 NYC DOB/HPD 公开数据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Property history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价格历史、listed/delisted/rented 事件、past listing photos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非常强的信任和市场数据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5"/>
              </w:rPr>
              <w:t>V1 暂不做，V3 做历史价格和状态变化</w:t>
            </w:r>
          </w:p>
        </w:tc>
      </w:tr>
    </w:tbl>
    <w:p/>
    <w:p>
      <w:pPr>
        <w:pStyle w:val="Heading2"/>
      </w:pPr>
      <w:r>
        <w:rPr>
          <w:rFonts w:ascii="Aptos Display" w:hAnsi="Aptos Display" w:eastAsia="Noto Sans CJK SC"/>
        </w:rPr>
        <w:t>7.3 StreetEasy 的优点</w:t>
      </w:r>
    </w:p>
    <w:p>
      <w:pPr>
        <w:pStyle w:val="ListBullet"/>
      </w:pPr>
      <w:r>
        <w:rPr>
          <w:rFonts w:ascii="Aptos" w:hAnsi="Aptos" w:eastAsia="Noto Sans CJK SC"/>
        </w:rPr>
        <w:t>NYC 本地化非常强：区域、楼宇、broker、历史数据都围绕纽约市场设计。</w:t>
      </w:r>
    </w:p>
    <w:p>
      <w:pPr>
        <w:pStyle w:val="ListBullet"/>
      </w:pPr>
      <w:r>
        <w:rPr>
          <w:rFonts w:ascii="Aptos" w:hAnsi="Aptos" w:eastAsia="Noto Sans CJK SC"/>
        </w:rPr>
        <w:t>信任系统强：中介身份、公司、电话、listing history、days on market、price history 都提高透明度。</w:t>
      </w:r>
    </w:p>
    <w:p>
      <w:pPr>
        <w:pStyle w:val="ListBullet"/>
      </w:pPr>
      <w:r>
        <w:rPr>
          <w:rFonts w:ascii="Aptos" w:hAnsi="Aptos" w:eastAsia="Noto Sans CJK SC"/>
        </w:rPr>
        <w:t>楼宇级数据强：不仅看 unit，还能看 building facts 和过往记录。</w:t>
      </w:r>
    </w:p>
    <w:p>
      <w:pPr>
        <w:pStyle w:val="ListBullet"/>
      </w:pPr>
      <w:r>
        <w:rPr>
          <w:rFonts w:ascii="Aptos" w:hAnsi="Aptos" w:eastAsia="Noto Sans CJK SC"/>
        </w:rPr>
        <w:t>举报、隐藏、笔记、收藏等用户动作让用户可以长期跟踪房源。</w:t>
      </w:r>
    </w:p>
    <w:p>
      <w:pPr>
        <w:pStyle w:val="ListBullet"/>
      </w:pPr>
      <w:r>
        <w:rPr>
          <w:rFonts w:ascii="Aptos" w:hAnsi="Aptos" w:eastAsia="Noto Sans CJK SC"/>
        </w:rPr>
        <w:t>合规意识强：公开 listing 规则要求准确、可验证，并强调 fair housing 合规。[S7]</w:t>
      </w:r>
    </w:p>
    <w:p>
      <w:pPr>
        <w:pStyle w:val="Heading2"/>
      </w:pPr>
      <w:r>
        <w:rPr>
          <w:rFonts w:ascii="Aptos Display" w:hAnsi="Aptos Display" w:eastAsia="Noto Sans CJK SC"/>
        </w:rPr>
        <w:t>7.4 StreetEasy 的缺点</w:t>
      </w:r>
    </w:p>
    <w:p>
      <w:pPr>
        <w:pStyle w:val="ListBullet"/>
      </w:pPr>
      <w:r>
        <w:rPr>
          <w:rFonts w:ascii="Aptos" w:hAnsi="Aptos" w:eastAsia="Noto Sans CJK SC"/>
        </w:rPr>
        <w:t>对刚来 NYC 的国际学生仍然复杂，需要理解 broker fee、base rent、listing history、building 类型等概念。</w:t>
      </w:r>
    </w:p>
    <w:p>
      <w:pPr>
        <w:pStyle w:val="ListBullet"/>
      </w:pPr>
      <w:r>
        <w:rPr>
          <w:rFonts w:ascii="Aptos" w:hAnsi="Aptos" w:eastAsia="Noto Sans CJK SC"/>
        </w:rPr>
        <w:t>页面信息多但不一定“学生化”，比如离学校、地铁通勤、生活便利要用户自己判断。</w:t>
      </w:r>
    </w:p>
    <w:p>
      <w:pPr>
        <w:pStyle w:val="ListBullet"/>
      </w:pPr>
      <w:r>
        <w:rPr>
          <w:rFonts w:ascii="Aptos" w:hAnsi="Aptos" w:eastAsia="Noto Sans CJK SC"/>
        </w:rPr>
        <w:t>如果房源竞争激烈，用户还是需要很快联系 broker，平台本身不能解决所有租房焦虑。</w:t>
      </w:r>
    </w:p>
    <w:p>
      <w:pPr>
        <w:pStyle w:val="ListBullet"/>
      </w:pPr>
      <w:r>
        <w:rPr>
          <w:rFonts w:ascii="Aptos" w:hAnsi="Aptos" w:eastAsia="Noto Sans CJK SC"/>
        </w:rPr>
        <w:t>你不能复制其图片、历史数据或页面内容，只能学习功能逻辑。</w:t>
      </w:r>
    </w:p>
    <w:p>
      <w:pPr>
        <w:pStyle w:val="Heading2"/>
      </w:pPr>
      <w:r>
        <w:rPr>
          <w:rFonts w:ascii="Aptos Display" w:hAnsi="Aptos Display" w:eastAsia="Noto Sans CJK SC"/>
        </w:rPr>
        <w:t>7.5 推断技术模式与部署</w:t>
      </w:r>
    </w:p>
    <w:p>
      <w:pPr>
        <w:shd w:fill="F2F2F2"/>
      </w:pPr>
      <w:r>
        <w:rPr>
          <w:rFonts w:ascii="Consolas" w:hAnsi="Consolas" w:eastAsia="Noto Sans CJK SC"/>
          <w:sz w:val="17"/>
        </w:rPr>
        <w:t>StreetEasy 类平台可能需要：</w:t>
        <w:br/>
        <w:t>- Listing ingestion：broker 手动上传、公司 feed、房东/业主上传。</w:t>
        <w:br/>
        <w:t>- Identity/compliance：agent license、brokerage、listing ownership、fair housing checks。</w:t>
        <w:br/>
        <w:t>- Building database：楼宇地址、units、stories、built year、amenities、documents、permits。</w:t>
        <w:br/>
        <w:t>- History system：每个 listing 的 listed/delisted/rented/price change 事件。</w:t>
        <w:br/>
        <w:t>- User state：saved listings、hidden listings、notes、alerts。</w:t>
        <w:br/>
        <w:t>- Contact/lead routing：tour request、question、phone reveal、email alerts。</w:t>
        <w:br/>
        <w:t>- Ad/sponsored system：featured listing、agent products、listing insights。</w:t>
        <w:br/>
        <w:t>- NYC-specific search：neighborhood boundary、borough、building、school/transport data。</w:t>
      </w:r>
    </w:p>
    <w:p>
      <w:pPr>
        <w:pStyle w:val="Heading2"/>
      </w:pPr>
      <w:r>
        <w:rPr>
          <w:rFonts w:ascii="Aptos Display" w:hAnsi="Aptos Display" w:eastAsia="Noto Sans CJK SC"/>
        </w:rPr>
        <w:t>7.6 如果你要落地 StreetEasy 类信任系统</w:t>
      </w:r>
    </w:p>
    <w:p>
      <w:r>
        <w:rPr>
          <w:rFonts w:ascii="Aptos" w:hAnsi="Aptos" w:eastAsia="Noto Sans CJK SC"/>
        </w:rPr>
        <w:t>1. V1 每个房源必须显示“信息来源”：合作中介/房东/手动录入。</w:t>
      </w:r>
    </w:p>
    <w:p>
      <w:r>
        <w:rPr>
          <w:rFonts w:ascii="Aptos" w:hAnsi="Aptos" w:eastAsia="Noto Sans CJK SC"/>
        </w:rPr>
        <w:t>2. 每个中介必须有 profile：姓名、公司、联系方式、license number（如果可获取）。</w:t>
      </w:r>
    </w:p>
    <w:p>
      <w:r>
        <w:rPr>
          <w:rFonts w:ascii="Aptos" w:hAnsi="Aptos" w:eastAsia="Noto Sans CJK SC"/>
        </w:rPr>
        <w:t>3. 每个房源显示更新时间 updatedAt，避免用户看到过期信息。</w:t>
      </w:r>
    </w:p>
    <w:p>
      <w:r>
        <w:rPr>
          <w:rFonts w:ascii="Aptos" w:hAnsi="Aptos" w:eastAsia="Noto Sans CJK SC"/>
        </w:rPr>
        <w:t>4. 每个房源提供 Report Listing，举报原因包括：价格不对、不可租、假照片、费用不透明、联系不到中介。</w:t>
      </w:r>
    </w:p>
    <w:p>
      <w:r>
        <w:rPr>
          <w:rFonts w:ascii="Aptos" w:hAnsi="Aptos" w:eastAsia="Noto Sans CJK SC"/>
        </w:rPr>
        <w:t>5. 费用字段必须结构化，不能只写在 description 里。</w:t>
      </w:r>
    </w:p>
    <w:p>
      <w:r>
        <w:rPr>
          <w:rFonts w:ascii="Aptos" w:hAnsi="Aptos" w:eastAsia="Noto Sans CJK SC"/>
        </w:rPr>
        <w:t>6. 后期记录 priceHistory 和 statusHistory，形成你的护城河。</w:t>
      </w:r>
    </w:p>
    <w:p>
      <w:pPr>
        <w:pStyle w:val="Heading1"/>
      </w:pPr>
      <w:r>
        <w:rPr>
          <w:rFonts w:ascii="Aptos Display" w:hAnsi="Aptos Display" w:eastAsia="Noto Sans CJK SC"/>
        </w:rPr>
        <w:t>八、四家网站功能总矩阵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Aptos" w:hAnsi="Aptos" w:eastAsia="Noto Sans CJK SC"/>
                <w:b/>
                <w:sz w:val="14"/>
              </w:rPr>
              <w:t>功能</w:t>
            </w:r>
          </w:p>
        </w:tc>
        <w:tc>
          <w:tcPr>
            <w:tcW w:type="dxa" w:w="1512"/>
            <w:vAlign w:val="center"/>
            <w:shd w:fill="D9EAF7"/>
          </w:tcPr>
          <w:p>
            <w:r/>
            <w:r>
              <w:rPr>
                <w:rFonts w:ascii="Aptos" w:hAnsi="Aptos" w:eastAsia="Noto Sans CJK SC"/>
                <w:b/>
                <w:sz w:val="14"/>
              </w:rPr>
              <w:t>Roomrs</w:t>
            </w:r>
          </w:p>
        </w:tc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Aptos" w:hAnsi="Aptos" w:eastAsia="Noto Sans CJK SC"/>
                <w:b/>
                <w:sz w:val="14"/>
              </w:rPr>
              <w:t>Blueground</w:t>
            </w:r>
          </w:p>
        </w:tc>
        <w:tc>
          <w:tcPr>
            <w:tcW w:type="dxa" w:w="1944"/>
            <w:vAlign w:val="center"/>
            <w:shd w:fill="D9EAF7"/>
          </w:tcPr>
          <w:p>
            <w:r/>
            <w:r>
              <w:rPr>
                <w:rFonts w:ascii="Aptos" w:hAnsi="Aptos" w:eastAsia="Noto Sans CJK SC"/>
                <w:b/>
                <w:sz w:val="14"/>
              </w:rPr>
              <w:t>Apartments.com</w:t>
            </w:r>
          </w:p>
        </w:tc>
        <w:tc>
          <w:tcPr>
            <w:tcW w:type="dxa" w:w="1944"/>
            <w:vAlign w:val="center"/>
            <w:shd w:fill="D9EAF7"/>
          </w:tcPr>
          <w:p>
            <w:r/>
            <w:r>
              <w:rPr>
                <w:rFonts w:ascii="Aptos" w:hAnsi="Aptos" w:eastAsia="Noto Sans CJK SC"/>
                <w:b/>
                <w:sz w:val="14"/>
              </w:rPr>
              <w:t>StreetEasy</w:t>
            </w:r>
          </w:p>
        </w:tc>
        <w:tc>
          <w:tcPr>
            <w:tcW w:type="dxa" w:w="2304"/>
            <w:vAlign w:val="center"/>
            <w:shd w:fill="D9EAF7"/>
          </w:tcPr>
          <w:p>
            <w:r/>
            <w:r>
              <w:rPr>
                <w:rFonts w:ascii="Aptos" w:hAnsi="Aptos" w:eastAsia="Noto Sans CJK SC"/>
                <w:b/>
                <w:sz w:val="14"/>
              </w:rPr>
              <w:t>你 V1 建议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房源搜索列表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有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有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非常强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非常强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要做基础版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房源详情页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有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有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非常完整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非常完整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必须做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图片 gallery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有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有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有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有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必须做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Virtual tour / 3D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有 3D View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有/可能有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Matterport/Virtual Tour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有/可能有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可选字段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Floor plan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有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有/可能有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有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部分有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可选字段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2D 地图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有 Map View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强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强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有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必须做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POI 分类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较少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强：超市/学校/餐厅等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强：学校/餐厅/超市/咖啡/银行等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一般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必须做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地铁距离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有 Nearby Subway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可能有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非常强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有/可查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必须做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学校距离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不突出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学生 housing 场景有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强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不突出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必须做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Commute 计算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弱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中等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强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中等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V2 做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费用说明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中等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有规则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强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强 base rent/fee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必须做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申请/Apply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有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有 booking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有 Apply Now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联系/看房为主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V1 不做完整申请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联系表单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有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有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强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强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必须做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中介/来源透明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中等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平台品牌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物业/公司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很强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必须做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收藏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wishlist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有/可能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Favorites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Save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V1 做 local favorite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分享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有/可能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有/可能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有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有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必须做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举报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不突出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不突出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有 report issue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强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必须做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Days on market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无/弱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无/弱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不突出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强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V2 做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Price history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无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无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弱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强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V3 做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Building page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弱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有楼名/区域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中等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强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V2/V3 做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中介后台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内部系统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partner/ops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非常强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强 agent tools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4"/>
              </w:rPr>
              <w:t>V3 做</w:t>
            </w:r>
          </w:p>
        </w:tc>
      </w:tr>
    </w:tbl>
    <w:p/>
    <w:p>
      <w:pPr>
        <w:pStyle w:val="Heading1"/>
      </w:pPr>
      <w:r>
        <w:rPr>
          <w:rFonts w:ascii="Aptos Display" w:hAnsi="Aptos Display" w:eastAsia="Noto Sans CJK SC"/>
        </w:rPr>
        <w:t>九、你的网站第一版应该怎么做</w:t>
      </w:r>
    </w:p>
    <w:p>
      <w:r>
        <w:rPr>
          <w:rFonts w:ascii="Aptos" w:hAnsi="Aptos" w:eastAsia="Noto Sans CJK SC"/>
        </w:rPr>
        <w:t>你的第一版不应该追求“功能最多”，而应该追求“学生看得懂、地图准确、联系方便、信息合规”。下面是推荐的 V1 页面结构和实施方式。</w:t>
      </w:r>
    </w:p>
    <w:p>
      <w:pPr>
        <w:pStyle w:val="Heading2"/>
      </w:pPr>
      <w:r>
        <w:rPr>
          <w:rFonts w:ascii="Aptos Display" w:hAnsi="Aptos Display" w:eastAsia="Noto Sans CJK SC"/>
        </w:rPr>
        <w:t>9.1 V1 产品定位</w:t>
      </w:r>
    </w:p>
    <w:p>
      <w:r>
        <w:rPr>
          <w:rFonts w:ascii="Aptos" w:hAnsi="Aptos" w:eastAsia="Noto Sans CJK SC"/>
        </w:rPr>
        <w:t>中文定位：面向纽约留学生的 2D/3D 找房地图，帮助学生按学校、地铁和生活圈快速理解房源位置，并连接合作中介。</w:t>
      </w:r>
    </w:p>
    <w:p>
      <w:r>
        <w:rPr>
          <w:rFonts w:ascii="Aptos" w:hAnsi="Aptos" w:eastAsia="Noto Sans CJK SC"/>
        </w:rPr>
        <w:t>英文定位：A student-oriented apartment discovery map for NYC, helping renters compare listings by school, subway access, neighborhood, and agent-provided availability.</w:t>
      </w:r>
    </w:p>
    <w:p>
      <w:pPr>
        <w:pStyle w:val="Heading2"/>
      </w:pPr>
      <w:r>
        <w:rPr>
          <w:rFonts w:ascii="Aptos Display" w:hAnsi="Aptos Display" w:eastAsia="Noto Sans CJK SC"/>
        </w:rPr>
        <w:t>9.2 V1 详情页功能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088"/>
            <w:vAlign w:val="center"/>
            <w:shd w:fill="D9EAF7"/>
          </w:tcPr>
          <w:p>
            <w:r/>
            <w:r>
              <w:rPr>
                <w:rFonts w:ascii="Aptos" w:hAnsi="Aptos" w:eastAsia="Noto Sans CJK SC"/>
                <w:b/>
                <w:sz w:val="16"/>
              </w:rPr>
              <w:t>区域</w:t>
            </w:r>
          </w:p>
        </w:tc>
        <w:tc>
          <w:tcPr>
            <w:tcW w:type="dxa" w:w="3816"/>
            <w:vAlign w:val="center"/>
            <w:shd w:fill="D9EAF7"/>
          </w:tcPr>
          <w:p>
            <w:r/>
            <w:r>
              <w:rPr>
                <w:rFonts w:ascii="Aptos" w:hAnsi="Aptos" w:eastAsia="Noto Sans CJK SC"/>
                <w:b/>
                <w:sz w:val="16"/>
              </w:rPr>
              <w:t>必须包含</w:t>
            </w:r>
          </w:p>
        </w:tc>
        <w:tc>
          <w:tcPr>
            <w:tcW w:type="dxa" w:w="4536"/>
            <w:vAlign w:val="center"/>
            <w:shd w:fill="D9EAF7"/>
          </w:tcPr>
          <w:p>
            <w:r/>
            <w:r>
              <w:rPr>
                <w:rFonts w:ascii="Aptos" w:hAnsi="Aptos" w:eastAsia="Noto Sans CJK SC"/>
                <w:b/>
                <w:sz w:val="16"/>
              </w:rPr>
              <w:t>实现方式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顶部媒体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房源图片、可选视频/VR/floor plan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图片上传到 Cloudinary/S3；前端 carousel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核心信息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价格、地址、beds、baths、room type、available date、lease term、furnished/no fee 标签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从 listings.json 或数据库读取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CTA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Contact Agent、Book Tour、Ask Availability、Share、Save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表单提交到 Google Forms/Supabase；Share 用原生分享/复制链接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费用说明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base rent、broker fee、deposit、application fee、utilities、amenity fee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结构化字段，空值显示“Contact agent to confirm”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Amenities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laundry、dishwasher、elevator、doorman、gym、AC、heating、wifi、furnished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标签数组渲染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Map &amp; Neighborhood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2D 地图、房源 marker、POI 分类：Subway/Grocery/Restaurant/Cafe/Gym/School/Pharmacy/Laundry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Mapbox + 静态 POI JSON，后期接 API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Nearby lists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最近地铁、学校、超市、餐厅，显示距离和步行时间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V1 手动维护最准确；V2 自动计算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Agent profile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中介姓名、公司、联系方式、微信/WhatsApp/email、license if available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agents.json 或 agents 表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Similar listings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同学校/区域/预算房源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按 schoolId + neighborhood + price range 过滤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Disclaimer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平台不收租金/押金、不参与合同、信息以中介/房东最终确认为准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全站底部 + 详情页费用模块下方</w:t>
            </w:r>
          </w:p>
        </w:tc>
      </w:tr>
    </w:tbl>
    <w:p/>
    <w:p>
      <w:pPr>
        <w:pStyle w:val="Heading2"/>
      </w:pPr>
      <w:r>
        <w:rPr>
          <w:rFonts w:ascii="Aptos Display" w:hAnsi="Aptos Display" w:eastAsia="Noto Sans CJK SC"/>
        </w:rPr>
        <w:t>9.3 V1 地图功能落地</w:t>
      </w:r>
    </w:p>
    <w:p>
      <w:pPr>
        <w:shd w:fill="F2F2F2"/>
      </w:pPr>
      <w:r>
        <w:rPr>
          <w:rFonts w:ascii="Consolas" w:hAnsi="Consolas" w:eastAsia="Noto Sans CJK SC"/>
          <w:sz w:val="17"/>
        </w:rPr>
        <w:t>地图逻辑：</w:t>
        <w:br/>
        <w:t>1. 房源详情页读取 listing.lat / listing.lng。</w:t>
        <w:br/>
        <w:t>2. 初始化 Mapbox 2D map，center = [lng, lat]。</w:t>
        <w:br/>
        <w:t>3. 添加房源 marker：深色房子 icon。</w:t>
        <w:br/>
        <w:t>4. 默认显示 Subway POI 或不显示 POI。</w:t>
        <w:br/>
        <w:t>5. 用户点击分类按钮：activeCategory = subway/grocery/restaurant/cafe/gym/school/pharmacy/laundry。</w:t>
        <w:br/>
        <w:t>6. 根据 listingId 或半径过滤 pois.json。</w:t>
        <w:br/>
        <w:t>7. 地图上显示 POI marker；下方同步显示 POI list。</w:t>
        <w:br/>
        <w:t>8. 点击 POI marker 弹出 popup：名称、距离、步行时间、类型。</w:t>
        <w:br/>
        <w:t>9. Clear 按钮清空 POI，地图回到房源中心。</w:t>
      </w:r>
    </w:p>
    <w:p>
      <w:pPr>
        <w:pStyle w:val="Heading2"/>
      </w:pPr>
      <w:r>
        <w:rPr>
          <w:rFonts w:ascii="Aptos Display" w:hAnsi="Aptos Display" w:eastAsia="Noto Sans CJK SC"/>
        </w:rPr>
        <w:t>9.4 V1 数据结构</w:t>
      </w:r>
    </w:p>
    <w:p>
      <w:pPr>
        <w:shd w:fill="F2F2F2"/>
      </w:pPr>
      <w:r>
        <w:rPr>
          <w:rFonts w:ascii="Consolas" w:hAnsi="Consolas" w:eastAsia="Noto Sans CJK SC"/>
          <w:sz w:val="17"/>
        </w:rPr>
        <w:t>buildings.json</w:t>
        <w:br/>
        <w:t>{</w:t>
        <w:br/>
        <w:t xml:space="preserve">  "id": "bldg_001",</w:t>
        <w:br/>
        <w:t xml:space="preserve">  "name": "556 West 126th Street",</w:t>
        <w:br/>
        <w:t xml:space="preserve">  "address": "556 W 126th St, New York, NY 10027",</w:t>
        <w:br/>
        <w:t xml:space="preserve">  "neighborhood": "Manhattanville",</w:t>
        <w:br/>
        <w:t xml:space="preserve">  "borough": "Manhattan",</w:t>
        <w:br/>
        <w:t xml:space="preserve">  "lat": 40.8132,</w:t>
        <w:br/>
        <w:t xml:space="preserve">  "lng": -73.9568,</w:t>
        <w:br/>
        <w:t xml:space="preserve">  "yearBuilt": 1910,</w:t>
        <w:br/>
        <w:t xml:space="preserve">  "stories": 6,</w:t>
        <w:br/>
        <w:t xml:space="preserve">  "units": 18,</w:t>
        <w:br/>
        <w:t xml:space="preserve">  "amenities": ["Live-in super"]</w:t>
        <w:br/>
        <w:t>}</w:t>
        <w:br/>
        <w:br/>
        <w:t>listings.json</w:t>
        <w:br/>
        <w:t>{</w:t>
        <w:br/>
        <w:t xml:space="preserve">  "id": "lst_001",</w:t>
        <w:br/>
        <w:t xml:space="preserve">  "buildingId": "bldg_001",</w:t>
        <w:br/>
        <w:t xml:space="preserve">  "unit": "21",</w:t>
        <w:br/>
        <w:t xml:space="preserve">  "roomName": null,</w:t>
        <w:br/>
        <w:t xml:space="preserve">  "price": 4400,</w:t>
        <w:br/>
        <w:t xml:space="preserve">  "beds": 3,</w:t>
        <w:br/>
        <w:t xml:space="preserve">  "baths": 2,</w:t>
        <w:br/>
        <w:t xml:space="preserve">  "availableDate": "2026-06-05",</w:t>
        <w:br/>
        <w:t xml:space="preserve">  "leaseTerm": "12 months",</w:t>
        <w:br/>
        <w:t xml:space="preserve">  "furnished": false,</w:t>
        <w:br/>
        <w:t xml:space="preserve">  "brokerFee": "confirm with agent",</w:t>
        <w:br/>
        <w:t xml:space="preserve">  "deposit": "confirm with agent",</w:t>
        <w:br/>
        <w:t xml:space="preserve">  "agentId": "agt_001",</w:t>
        <w:br/>
        <w:t xml:space="preserve">  "photos": ["/images/lst_001_1.jpg"],</w:t>
        <w:br/>
        <w:t xml:space="preserve">  "updatedAt": "2026-05-29"</w:t>
        <w:br/>
        <w:t>}</w:t>
        <w:br/>
        <w:br/>
        <w:t>pois.json</w:t>
        <w:br/>
        <w:t>{</w:t>
        <w:br/>
        <w:t xml:space="preserve">  "id": "poi_001",</w:t>
        <w:br/>
        <w:t xml:space="preserve">  "type": "subway",</w:t>
        <w:br/>
        <w:t xml:space="preserve">  "name": "116 St - Columbia University",</w:t>
        <w:br/>
        <w:t xml:space="preserve">  "lat": 40.8077,</w:t>
        <w:br/>
        <w:t xml:space="preserve">  "lng": -73.9641,</w:t>
        <w:br/>
        <w:t xml:space="preserve">  "lines": ["1"],</w:t>
        <w:br/>
        <w:t xml:space="preserve">  "walkTime": "9 min",</w:t>
        <w:br/>
        <w:t xml:space="preserve">  "distanceMiles": 0.5</w:t>
        <w:br/>
        <w:t>}</w:t>
      </w:r>
    </w:p>
    <w:p>
      <w:pPr>
        <w:pStyle w:val="Heading2"/>
      </w:pPr>
      <w:r>
        <w:rPr>
          <w:rFonts w:ascii="Aptos Display" w:hAnsi="Aptos Display" w:eastAsia="Noto Sans CJK SC"/>
        </w:rPr>
        <w:t>9.5 V1 技术部署方案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Aptos" w:hAnsi="Aptos" w:eastAsia="Noto Sans CJK SC"/>
                <w:b/>
                <w:sz w:val="16"/>
              </w:rPr>
              <w:t>模块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ptos" w:hAnsi="Aptos" w:eastAsia="Noto Sans CJK SC"/>
                <w:b/>
                <w:sz w:val="16"/>
              </w:rPr>
              <w:t>推荐方案</w:t>
            </w:r>
          </w:p>
        </w:tc>
        <w:tc>
          <w:tcPr>
            <w:tcW w:type="dxa" w:w="3240"/>
            <w:vAlign w:val="center"/>
            <w:shd w:fill="D9EAF7"/>
          </w:tcPr>
          <w:p>
            <w:r/>
            <w:r>
              <w:rPr>
                <w:rFonts w:ascii="Aptos" w:hAnsi="Aptos" w:eastAsia="Noto Sans CJK SC"/>
                <w:b/>
                <w:sz w:val="16"/>
              </w:rPr>
              <w:t>原因</w:t>
            </w:r>
          </w:p>
        </w:tc>
        <w:tc>
          <w:tcPr>
            <w:tcW w:type="dxa" w:w="2304"/>
            <w:vAlign w:val="center"/>
            <w:shd w:fill="D9EAF7"/>
          </w:tcPr>
          <w:p>
            <w:r/>
            <w:r>
              <w:rPr>
                <w:rFonts w:ascii="Aptos" w:hAnsi="Aptos" w:eastAsia="Noto Sans CJK SC"/>
                <w:b/>
                <w:sz w:val="16"/>
              </w:rPr>
              <w:t>替代方案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前端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React + Vite 或 Next.js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你已有前端基础，上线快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Vue / Svelte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地图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Mapbox GL JS 先做 2D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样式自由，后期可升级 3D building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Google Maps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数据源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Google Sheet -&gt; JSON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前期你手动维护最方便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Airtable / Supabase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图片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Cloudinary 或 S3 + CDN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自动压缩、加载快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Firebase Storage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表单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Formspree / Google Forms / Supabase table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不做复杂后台也能收 lead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自建 Node API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部署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Vercel / Netlify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前端项目部署简单，支持环境变量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Cloudflare Pages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统计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Google Analytics / Plausible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看页面访问、点击、来源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PostHog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错误监控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Sentry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定位前端报错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LogRocket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版本管理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GitHub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代码管理和部署联动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GitLab</w:t>
            </w:r>
          </w:p>
        </w:tc>
      </w:tr>
    </w:tbl>
    <w:p/>
    <w:p>
      <w:pPr>
        <w:pStyle w:val="Heading2"/>
      </w:pPr>
      <w:r>
        <w:rPr>
          <w:rFonts w:ascii="Aptos Display" w:hAnsi="Aptos Display" w:eastAsia="Noto Sans CJK SC"/>
        </w:rPr>
        <w:t>9.6 V1 落地流程</w:t>
      </w:r>
    </w:p>
    <w:p>
      <w:r>
        <w:rPr>
          <w:rFonts w:ascii="Aptos" w:hAnsi="Aptos" w:eastAsia="Noto Sans CJK SC"/>
        </w:rPr>
        <w:t>1. 确定第一批范围：先做 Columbia / NYU / Fordham Lincoln Center / Baruch 四个学校周边。</w:t>
      </w:r>
    </w:p>
    <w:p>
      <w:r>
        <w:rPr>
          <w:rFonts w:ascii="Aptos" w:hAnsi="Aptos" w:eastAsia="Noto Sans CJK SC"/>
        </w:rPr>
        <w:t>2. 每个学校选 10-20 栋常见学生楼或合作中介有房源的楼。</w:t>
      </w:r>
    </w:p>
    <w:p>
      <w:r>
        <w:rPr>
          <w:rFonts w:ascii="Aptos" w:hAnsi="Aptos" w:eastAsia="Noto Sans CJK SC"/>
        </w:rPr>
        <w:t>3. 建立 Google Sheet，字段按 building/listing/agent/poi 四张表分开。</w:t>
      </w:r>
    </w:p>
    <w:p>
      <w:r>
        <w:rPr>
          <w:rFonts w:ascii="Aptos" w:hAnsi="Aptos" w:eastAsia="Noto Sans CJK SC"/>
        </w:rPr>
        <w:t>4. 手动验证每栋楼经纬度，避免 marker 跑到 NJ 或 Long Island。</w:t>
      </w:r>
    </w:p>
    <w:p>
      <w:r>
        <w:rPr>
          <w:rFonts w:ascii="Aptos" w:hAnsi="Aptos" w:eastAsia="Noto Sans CJK SC"/>
        </w:rPr>
        <w:t>5. 先做 2D 地图详情页，不做 3D building 高亮。</w:t>
      </w:r>
    </w:p>
    <w:p>
      <w:r>
        <w:rPr>
          <w:rFonts w:ascii="Aptos" w:hAnsi="Aptos" w:eastAsia="Noto Sans CJK SC"/>
        </w:rPr>
        <w:t>6. 先做房源详情页，再做搜索列表页，最后做学校落地页。</w:t>
      </w:r>
    </w:p>
    <w:p>
      <w:r>
        <w:rPr>
          <w:rFonts w:ascii="Aptos" w:hAnsi="Aptos" w:eastAsia="Noto Sans CJK SC"/>
        </w:rPr>
        <w:t>7. 联系 3-5 个中介试用，让他们每天或每周发房源表。</w:t>
      </w:r>
    </w:p>
    <w:p>
      <w:r>
        <w:rPr>
          <w:rFonts w:ascii="Aptos" w:hAnsi="Aptos" w:eastAsia="Noto Sans CJK SC"/>
        </w:rPr>
        <w:t>8. 上线后先免费，统计每个中介的曝光、点击、联系次数。</w:t>
      </w:r>
    </w:p>
    <w:p>
      <w:r>
        <w:rPr>
          <w:rFonts w:ascii="Aptos" w:hAnsi="Aptos" w:eastAsia="Noto Sans CJK SC"/>
        </w:rPr>
        <w:t>9. 用户群推广：学校微信群、小红书、Discord、Facebook groups。</w:t>
      </w:r>
    </w:p>
    <w:p>
      <w:r>
        <w:rPr>
          <w:rFonts w:ascii="Aptos" w:hAnsi="Aptos" w:eastAsia="Noto Sans CJK SC"/>
        </w:rPr>
        <w:t>10. 根据点击量决定首页推荐和地图优先展示逻辑。</w:t>
      </w:r>
    </w:p>
    <w:p>
      <w:pPr>
        <w:pStyle w:val="Heading1"/>
      </w:pPr>
      <w:r>
        <w:rPr>
          <w:rFonts w:ascii="Aptos Display" w:hAnsi="Aptos Display" w:eastAsia="Noto Sans CJK SC"/>
        </w:rPr>
        <w:t>十、怎么从 V1 升级到商业化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Aptos" w:hAnsi="Aptos" w:eastAsia="Noto Sans CJK SC"/>
                <w:b/>
                <w:sz w:val="16"/>
              </w:rPr>
              <w:t>阶段</w:t>
            </w:r>
          </w:p>
        </w:tc>
        <w:tc>
          <w:tcPr>
            <w:tcW w:type="dxa" w:w="1584"/>
            <w:vAlign w:val="center"/>
            <w:shd w:fill="D9EAF7"/>
          </w:tcPr>
          <w:p>
            <w:r/>
            <w:r>
              <w:rPr>
                <w:rFonts w:ascii="Aptos" w:hAnsi="Aptos" w:eastAsia="Noto Sans CJK SC"/>
                <w:b/>
                <w:sz w:val="16"/>
              </w:rPr>
              <w:t>时间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Aptos" w:hAnsi="Aptos" w:eastAsia="Noto Sans CJK SC"/>
                <w:b/>
                <w:sz w:val="16"/>
              </w:rPr>
              <w:t>目标</w:t>
            </w:r>
          </w:p>
        </w:tc>
        <w:tc>
          <w:tcPr>
            <w:tcW w:type="dxa" w:w="3744"/>
            <w:vAlign w:val="center"/>
            <w:shd w:fill="D9EAF7"/>
          </w:tcPr>
          <w:p>
            <w:r/>
            <w:r>
              <w:rPr>
                <w:rFonts w:ascii="Aptos" w:hAnsi="Aptos" w:eastAsia="Noto Sans CJK SC"/>
                <w:b/>
                <w:sz w:val="16"/>
              </w:rPr>
              <w:t>功能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Aptos" w:hAnsi="Aptos" w:eastAsia="Noto Sans CJK SC"/>
                <w:b/>
                <w:sz w:val="16"/>
              </w:rPr>
              <w:t>收入方式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V1 MVP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0-2 个月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证明学生愿意用地图看房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2D 地图、房源详情、POI、联系中介、similar listings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免费导流，积累数据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V1.5 数据增强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2-4 个月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提高信任和更新频率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updatedAt、report、agent profile、school pages、basic analytics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中介试付费/推广位测试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V2 平台化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4-8 个月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减少手动维护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中介提交表单、房源审核、点击统计、lead dashboard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月费、置顶、学校专区推荐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V3 商业化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8-12 个月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稳定收入和数据护城河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中介后台、price history、status history、用户收藏登录、邮件提醒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广告套餐、lead 收费、数据报告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V4 高级地图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12 个月+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建立产品差异化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3D 楼宇、楼栋高亮、通勤热力图、AI 选房助手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高级推广、企业合作、学校合作</w:t>
            </w:r>
          </w:p>
        </w:tc>
      </w:tr>
    </w:tbl>
    <w:p/>
    <w:p>
      <w:pPr>
        <w:pStyle w:val="Heading1"/>
      </w:pPr>
      <w:r>
        <w:rPr>
          <w:rFonts w:ascii="Aptos Display" w:hAnsi="Aptos Display" w:eastAsia="Noto Sans CJK SC"/>
        </w:rPr>
        <w:t>十一、合规与风险控制</w:t>
      </w:r>
    </w:p>
    <w:p>
      <w:r>
        <w:rPr>
          <w:rFonts w:ascii="Aptos" w:hAnsi="Aptos" w:eastAsia="Noto Sans CJK SC"/>
        </w:rPr>
        <w:t>你的第一版最重要的是不要让自己变成“没有 license 的 broker”或承担房源真实性/合同责任。你可以做广告展示和信息导流，但不要代收押金、不要替用户谈判合同、不要承诺房源一定真实可租。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088"/>
            <w:vAlign w:val="center"/>
            <w:shd w:fill="D9EAF7"/>
          </w:tcPr>
          <w:p>
            <w:r/>
            <w:r>
              <w:rPr>
                <w:rFonts w:ascii="Aptos" w:hAnsi="Aptos" w:eastAsia="Noto Sans CJK SC"/>
                <w:b/>
                <w:sz w:val="16"/>
              </w:rPr>
              <w:t>风险</w:t>
            </w:r>
          </w:p>
        </w:tc>
        <w:tc>
          <w:tcPr>
            <w:tcW w:type="dxa" w:w="3600"/>
            <w:vAlign w:val="center"/>
            <w:shd w:fill="D9EAF7"/>
          </w:tcPr>
          <w:p>
            <w:r/>
            <w:r>
              <w:rPr>
                <w:rFonts w:ascii="Aptos" w:hAnsi="Aptos" w:eastAsia="Noto Sans CJK SC"/>
                <w:b/>
                <w:sz w:val="16"/>
              </w:rPr>
              <w:t>为什么危险</w:t>
            </w:r>
          </w:p>
        </w:tc>
        <w:tc>
          <w:tcPr>
            <w:tcW w:type="dxa" w:w="4464"/>
            <w:vAlign w:val="center"/>
            <w:shd w:fill="D9EAF7"/>
          </w:tcPr>
          <w:p>
            <w:r/>
            <w:r>
              <w:rPr>
                <w:rFonts w:ascii="Aptos" w:hAnsi="Aptos" w:eastAsia="Noto Sans CJK SC"/>
                <w:b/>
                <w:sz w:val="16"/>
              </w:rPr>
              <w:t>V1 控制方法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复制别人网站图片/描述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可能侵犯版权，尤其房源图片版权很敏感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只使用中介授权图片或自己拍摄图片，不爬取 StreetEasy/Apartments.com 图片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假房源/过期房源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损害信任，可能引发投诉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显示 updatedAt；设置 Report；每天/每周要求中介确认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费用不透明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纽约租房最容易纠纷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结构化显示 broker fee、deposit、application fee、utility；不清楚就写 confirm with agent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代收押金/租金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法律和财务风险高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V1 完全不收租金/押金，用户直接和中介/房东处理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无执照经纪行为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如果你直接撮合、谈判、收佣金可能有风险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V1 做广告和信息展示，不代表任何一方谈判，不收成交佣金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歧视性内容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违反 Fair Housing 风险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不允许中介写限制种族、宗教、性别、家庭状态等内容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位置错误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用户体验差，严重时误导用户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ptos" w:hAnsi="Aptos" w:eastAsia="Noto Sans CJK SC"/>
                <w:b w:val="0"/>
                <w:sz w:val="16"/>
              </w:rPr>
              <w:t>经纬度人工复核；地图坐标统一 [lng, lat]；上线前测试每个 marker</w:t>
            </w:r>
          </w:p>
        </w:tc>
      </w:tr>
    </w:tbl>
    <w:p/>
    <w:p>
      <w:pPr>
        <w:pStyle w:val="Heading1"/>
      </w:pPr>
      <w:r>
        <w:rPr>
          <w:rFonts w:ascii="Aptos Display" w:hAnsi="Aptos Display" w:eastAsia="Noto Sans CJK SC"/>
        </w:rPr>
        <w:t>十二、最终建议</w:t>
      </w:r>
    </w:p>
    <w:p>
      <w:r>
        <w:rPr>
          <w:rFonts w:ascii="Aptos" w:hAnsi="Aptos" w:eastAsia="Noto Sans CJK SC"/>
        </w:rPr>
        <w:t>你现在先做 2D 是正确的。第一版不要被 3D、支付、后台、申请系统拖慢。你最应该先把四件事做好：房源详情页、地图准确、周边生活 POI、联系中介。</w:t>
      </w:r>
    </w:p>
    <w:p>
      <w:r>
        <w:rPr>
          <w:rFonts w:ascii="Aptos" w:hAnsi="Aptos" w:eastAsia="Noto Sans CJK SC"/>
        </w:rPr>
        <w:t>最小可上线版本应该是：用户打开一个房源详情页，30 秒内知道价格、位置、离学校/地铁多远、周边生活方便不方便、联系谁、费用有什么要确认。做到这一点，就已经比微信群发房源和 Excel 表强很多。</w:t>
      </w:r>
    </w:p>
    <w:p>
      <w:r>
        <w:rPr>
          <w:rFonts w:ascii="Aptos" w:hAnsi="Aptos" w:eastAsia="Noto Sans CJK SC"/>
        </w:rPr>
        <w:t>功能优先级建议：</w:t>
      </w:r>
    </w:p>
    <w:p>
      <w:pPr>
        <w:pStyle w:val="ListBullet"/>
      </w:pPr>
      <w:r>
        <w:rPr>
          <w:rFonts w:ascii="Aptos" w:hAnsi="Aptos" w:eastAsia="Noto Sans CJK SC"/>
        </w:rPr>
        <w:t>第一优先级：详情页 + 2D 地图 + POI + 地铁/学校距离 + 联系中介。</w:t>
      </w:r>
    </w:p>
    <w:p>
      <w:pPr>
        <w:pStyle w:val="ListBullet"/>
      </w:pPr>
      <w:r>
        <w:rPr>
          <w:rFonts w:ascii="Aptos" w:hAnsi="Aptos" w:eastAsia="Noto Sans CJK SC"/>
        </w:rPr>
        <w:t>第二优先级：收藏、分享、举报、费用结构化、agent profile、更新时间。</w:t>
      </w:r>
    </w:p>
    <w:p>
      <w:pPr>
        <w:pStyle w:val="ListBullet"/>
      </w:pPr>
      <w:r>
        <w:rPr>
          <w:rFonts w:ascii="Aptos" w:hAnsi="Aptos" w:eastAsia="Noto Sans CJK SC"/>
        </w:rPr>
        <w:t>第三优先级：搜索筛选、学校落地页、similar listings、点击统计。</w:t>
      </w:r>
    </w:p>
    <w:p>
      <w:pPr>
        <w:pStyle w:val="ListBullet"/>
      </w:pPr>
      <w:r>
        <w:rPr>
          <w:rFonts w:ascii="Aptos" w:hAnsi="Aptos" w:eastAsia="Noto Sans CJK SC"/>
        </w:rPr>
        <w:t>第四优先级：中介提交表单、房源审核后台、付费推广位。</w:t>
      </w:r>
    </w:p>
    <w:p>
      <w:pPr>
        <w:pStyle w:val="ListBullet"/>
      </w:pPr>
      <w:r>
        <w:rPr>
          <w:rFonts w:ascii="Aptos" w:hAnsi="Aptos" w:eastAsia="Noto Sans CJK SC"/>
        </w:rPr>
        <w:t>第五优先级：3D building、楼宇高亮、用户登录、AI 推荐、房源历史。</w:t>
      </w:r>
    </w:p>
    <w:p>
      <w:pPr>
        <w:pStyle w:val="Heading1"/>
      </w:pPr>
      <w:r>
        <w:rPr>
          <w:rFonts w:ascii="Aptos Display" w:hAnsi="Aptos Display" w:eastAsia="Noto Sans CJK SC"/>
        </w:rPr>
        <w:t>十三、资料来源</w:t>
      </w:r>
    </w:p>
    <w:p>
      <w:r>
        <w:rPr>
          <w:rFonts w:ascii="Aptos" w:hAnsi="Aptos" w:eastAsia="Noto Sans CJK SC"/>
          <w:b/>
        </w:rPr>
        <w:t xml:space="preserve">[S1] Roomrs Williamsburg 房源详情页: </w:t>
      </w:r>
      <w:hyperlink r:id="rId12">
        <w:r>
          <w:rPr>
            <w:color w:val="0563C1"/>
            <w:u w:val="single"/>
          </w:rPr>
          <w:t>https://www.roomrs.com/room-rentals/nyc/brooklyn/williamsburg/245-2R?utm_medium=cpc&amp;utm_source=google&amp;utm_campaign=DSA&amp;utm_content=DSA</w:t>
        </w:r>
      </w:hyperlink>
      <w:r>
        <w:rPr>
          <w:rFonts w:ascii="Aptos" w:hAnsi="Aptos" w:eastAsia="Noto Sans CJK SC"/>
        </w:rPr>
        <w:t xml:space="preserve"> - 用于分析 Roomrs 的 3D View、Map View、Floor Plan、Amenities、Nearby Subway、Apply 等模块。</w:t>
      </w:r>
    </w:p>
    <w:p>
      <w:r>
        <w:rPr>
          <w:rFonts w:ascii="Aptos" w:hAnsi="Aptos" w:eastAsia="Noto Sans CJK SC"/>
          <w:b/>
        </w:rPr>
        <w:t xml:space="preserve">[S2] Roomrs apartment rentals 页面: </w:t>
      </w:r>
      <w:hyperlink r:id="rId13">
        <w:r>
          <w:rPr>
            <w:color w:val="0563C1"/>
            <w:u w:val="single"/>
          </w:rPr>
          <w:t>https://www.roomrs.com/apartment-rentals</w:t>
        </w:r>
      </w:hyperlink>
      <w:r>
        <w:rPr>
          <w:rFonts w:ascii="Aptos" w:hAnsi="Aptos" w:eastAsia="Noto Sans CJK SC"/>
        </w:rPr>
        <w:t xml:space="preserve"> - 用于分析 Roomrs 的 furnished、move-in ready、flexible lease、utilities/Wi-Fi included、support/maintenance 等定位。</w:t>
      </w:r>
    </w:p>
    <w:p>
      <w:r>
        <w:rPr>
          <w:rFonts w:ascii="Aptos" w:hAnsi="Aptos" w:eastAsia="Noto Sans CJK SC"/>
          <w:b/>
        </w:rPr>
        <w:t xml:space="preserve">[S3] Blueground NYC furnished apartments 页面: </w:t>
      </w:r>
      <w:hyperlink r:id="rId14">
        <w:r>
          <w:rPr>
            <w:color w:val="0563C1"/>
            <w:u w:val="single"/>
          </w:rPr>
          <w:t>https://www.theblueground.com/furnished-apartments-new-york-usa</w:t>
        </w:r>
      </w:hyperlink>
      <w:r>
        <w:rPr>
          <w:rFonts w:ascii="Aptos" w:hAnsi="Aptos" w:eastAsia="Noto Sans CJK SC"/>
        </w:rPr>
        <w:t xml:space="preserve"> - 用于分析 Blueground 的 30 days 起租、学生住宿、远程 paperwork、服务式 furnished apartment 定位。</w:t>
      </w:r>
    </w:p>
    <w:p>
      <w:r>
        <w:rPr>
          <w:rFonts w:ascii="Aptos" w:hAnsi="Aptos" w:eastAsia="Noto Sans CJK SC"/>
          <w:b/>
        </w:rPr>
        <w:t xml:space="preserve">[S4] Apartments.com 首页与房源详情页: </w:t>
      </w:r>
      <w:hyperlink r:id="rId15">
        <w:r>
          <w:rPr>
            <w:color w:val="0563C1"/>
            <w:u w:val="single"/>
          </w:rPr>
          <w:t>https://www.apartments.com/room-in-shared-3-bed-1-bath-home-new-york-ny-unit-b/qr34cny/</w:t>
        </w:r>
      </w:hyperlink>
      <w:r>
        <w:rPr>
          <w:rFonts w:ascii="Aptos" w:hAnsi="Aptos" w:eastAsia="Noto Sans CJK SC"/>
        </w:rPr>
        <w:t xml:space="preserve"> - 用于分析 Apartments.com 的 Photos、Virtual Tour、Apply、Fees、Location、Education、Transportation、POI、Commute 等功能。</w:t>
      </w:r>
    </w:p>
    <w:p>
      <w:r>
        <w:rPr>
          <w:rFonts w:ascii="Aptos" w:hAnsi="Aptos" w:eastAsia="Noto Sans CJK SC"/>
          <w:b/>
        </w:rPr>
        <w:t xml:space="preserve">[S5] StreetEasy 房源详情页: </w:t>
      </w:r>
      <w:hyperlink r:id="rId16">
        <w:r>
          <w:rPr>
            <w:color w:val="0563C1"/>
            <w:u w:val="single"/>
          </w:rPr>
          <w:t>https://streeteasy.com/building/556-west-126-street-new_york/21</w:t>
        </w:r>
      </w:hyperlink>
      <w:r>
        <w:rPr>
          <w:rFonts w:ascii="Aptos" w:hAnsi="Aptos" w:eastAsia="Noto Sans CJK SC"/>
        </w:rPr>
        <w:t xml:space="preserve"> - 用于分析 StreetEasy 的 agent 信息、Save/Share/Report、Days on market、Building profile、Property history。</w:t>
      </w:r>
    </w:p>
    <w:p>
      <w:r>
        <w:rPr>
          <w:rFonts w:ascii="Aptos" w:hAnsi="Aptos" w:eastAsia="Noto Sans CJK SC"/>
          <w:b/>
        </w:rPr>
        <w:t xml:space="preserve">[S6] StreetEasy listing rules: </w:t>
      </w:r>
      <w:hyperlink r:id="rId17">
        <w:r>
          <w:rPr>
            <w:color w:val="0563C1"/>
            <w:u w:val="single"/>
          </w:rPr>
          <w:t>https://streeteasy.com/posting_listings</w:t>
        </w:r>
      </w:hyperlink>
      <w:r>
        <w:rPr>
          <w:rFonts w:ascii="Aptos" w:hAnsi="Aptos" w:eastAsia="Noto Sans CJK SC"/>
        </w:rPr>
        <w:t xml:space="preserve"> - 用于分析 StreetEasy 对准确性、days on market、listing history、fair housing 等规则。</w:t>
      </w:r>
    </w:p>
    <w:p>
      <w:r>
        <w:rPr>
          <w:rFonts w:ascii="Aptos" w:hAnsi="Aptos" w:eastAsia="Noto Sans CJK SC"/>
          <w:b/>
        </w:rPr>
        <w:t xml:space="preserve">[S7] Apartments.com 首页: </w:t>
      </w:r>
      <w:hyperlink r:id="rId18">
        <w:r>
          <w:rPr>
            <w:color w:val="0563C1"/>
            <w:u w:val="single"/>
          </w:rPr>
          <w:t>https://www.apartments.com/</w:t>
        </w:r>
      </w:hyperlink>
      <w:r>
        <w:rPr>
          <w:rFonts w:ascii="Aptos" w:hAnsi="Aptos" w:eastAsia="Noto Sans CJK SC"/>
        </w:rPr>
        <w:t xml:space="preserve"> - 用于分析 Apartments.com 的 AI Smart Search、over 1 million listings、apply online、digital lease、rent payment、property management tools 等平台能力。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Prepared for NYC 2D/3D 房源地图项目 | 仅作产品与技术规划参考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46464"/>
        <w:sz w:val="16"/>
      </w:rPr>
      <w:t>NYC 租房平台竞品功能与落地分析 - Roomrs / Blueground / Apartments.com / StreetEasy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www.roomrs.com/room-rentals/nyc/brooklyn/williamsburg/245-2R?utm_medium=cpc&amp;utm_source=google&amp;utm_campaign=DSA&amp;utm_content=DSA" TargetMode="External"/><Relationship Id="rId13" Type="http://schemas.openxmlformats.org/officeDocument/2006/relationships/hyperlink" Target="https://www.roomrs.com/apartment-rentals" TargetMode="External"/><Relationship Id="rId14" Type="http://schemas.openxmlformats.org/officeDocument/2006/relationships/hyperlink" Target="https://www.theblueground.com/furnished-apartments-new-york-usa" TargetMode="External"/><Relationship Id="rId15" Type="http://schemas.openxmlformats.org/officeDocument/2006/relationships/hyperlink" Target="https://www.apartments.com/room-in-shared-3-bed-1-bath-home-new-york-ny-unit-b/qr34cny/" TargetMode="External"/><Relationship Id="rId16" Type="http://schemas.openxmlformats.org/officeDocument/2006/relationships/hyperlink" Target="https://streeteasy.com/building/556-west-126-street-new_york/21" TargetMode="External"/><Relationship Id="rId17" Type="http://schemas.openxmlformats.org/officeDocument/2006/relationships/hyperlink" Target="https://streeteasy.com/posting_listings" TargetMode="External"/><Relationship Id="rId18" Type="http://schemas.openxmlformats.org/officeDocument/2006/relationships/hyperlink" Target="https://www.apartment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NYC Rental Competitor Analysis</dc:title>
  <dc:subject>Roomrs, Blueground, Apartments.com, StreetEasy competitor analysis</dc:subject>
  <dc:creator>OpenAI</dc:creator>
  <cp:keywords>rental, map, NYC, product, technical implementation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